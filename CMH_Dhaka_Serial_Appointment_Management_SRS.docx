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pPr>
      <w:r>
        <w:rPr>
          <w:b/>
          <w:color w:val="17365D"/>
          <w:sz w:val="60"/>
        </w:rPr>
        <w:t>SOFTWARE REQUIREMENTS</w:t>
        <w:br/>
        <w:t>SPECIFICATION</w:t>
      </w:r>
    </w:p>
    <w:p>
      <w:r>
        <w:rPr>
          <w:b/>
          <w:color w:val="2F75B5"/>
          <w:sz w:val="40"/>
        </w:rPr>
        <w:t>Serial &amp; Appointment Management System</w:t>
      </w:r>
    </w:p>
    <w:p>
      <w:pPr>
        <w:spacing w:after="560"/>
      </w:pPr>
      <w:r>
        <w:rPr>
          <w:color w:val="5B6573"/>
          <w:sz w:val="22"/>
        </w:rPr>
        <w:t>CMH Dhaka · Reception tokening, doctor queues, waiting-room display and audio announcement</w:t>
      </w:r>
    </w:p>
    <w:p>
      <w:pPr>
        <w:spacing w:before="80" w:after="100"/>
        <w:ind w:left="173" w:right="173"/>
        <w:shd w:fill="EAF2F8"/>
        <w:keepLines/>
      </w:pPr>
      <w:r>
        <w:rPr>
          <w:b/>
          <w:color w:val="0F6B78"/>
          <w:sz w:val="16"/>
        </w:rPr>
        <w:t>PRODUCT BOUNDARY</w:t>
        <w:br/>
      </w:r>
      <w:r>
        <w:t>This is a standalone serial and appointment management product. The existing HMS is referenced only for technology stack, security approach, system conventions and GUI design language.</w:t>
      </w:r>
    </w:p>
    <w:p>
      <w:pPr>
        <w:spacing w:after="20"/>
        <w:keepNext/>
      </w:pPr>
      <w:r>
        <w:rPr>
          <w:b/>
          <w:color w:val="17365D"/>
          <w:sz w:val="18"/>
        </w:rPr>
        <w:t>DOCUMENT ID</w:t>
      </w:r>
      <w:r>
        <w:rPr>
          <w:color w:val="5B6573"/>
        </w:rPr>
        <w:t xml:space="preserve">   |   </w:t>
      </w:r>
      <w:r>
        <w:rPr>
          <w:b/>
          <w:color w:val="17365D"/>
          <w:sz w:val="18"/>
        </w:rPr>
        <w:t>VERSION</w:t>
      </w:r>
      <w:r>
        <w:rPr>
          <w:color w:val="5B6573"/>
        </w:rPr>
        <w:t xml:space="preserve">   |   </w:t>
      </w:r>
      <w:r>
        <w:rPr>
          <w:b/>
          <w:color w:val="17365D"/>
          <w:sz w:val="18"/>
        </w:rPr>
        <w:t>STATUS</w:t>
      </w:r>
      <w:r>
        <w:rPr>
          <w:color w:val="5B6573"/>
        </w:rPr>
        <w:t xml:space="preserve">   |   </w:t>
      </w:r>
      <w:r>
        <w:rPr>
          <w:b/>
          <w:color w:val="17365D"/>
          <w:sz w:val="18"/>
        </w:rPr>
        <w:t>DATE</w:t>
      </w:r>
    </w:p>
    <w:p>
      <w:pPr>
        <w:spacing w:after="40" w:line="254" w:lineRule="auto"/>
        <w:ind w:left="115" w:right="115"/>
        <w:keepLines/>
      </w:pPr>
      <w:r>
        <w:rPr>
          <w:b/>
          <w:color w:val="0F6B78"/>
          <w:sz w:val="18"/>
        </w:rPr>
        <w:t xml:space="preserve">Document ID: </w:t>
      </w:r>
      <w:r>
        <w:rPr>
          <w:sz w:val="18"/>
        </w:rPr>
        <w:t>CMH-SAMS-SRS-001</w:t>
      </w:r>
      <w:r>
        <w:t xml:space="preserve">   |   </w:t>
      </w:r>
      <w:r>
        <w:rPr>
          <w:b/>
          <w:color w:val="0F6B78"/>
          <w:sz w:val="18"/>
        </w:rPr>
        <w:t xml:space="preserve">Version: </w:t>
      </w:r>
      <w:r>
        <w:rPr>
          <w:sz w:val="18"/>
        </w:rPr>
        <w:t>1.0</w:t>
      </w:r>
      <w:r>
        <w:t xml:space="preserve">   |   </w:t>
      </w:r>
      <w:r>
        <w:rPr>
          <w:b/>
          <w:color w:val="0F6B78"/>
          <w:sz w:val="18"/>
        </w:rPr>
        <w:t xml:space="preserve">Status: </w:t>
      </w:r>
      <w:r>
        <w:rPr>
          <w:sz w:val="18"/>
        </w:rPr>
        <w:t>Product baseline</w:t>
      </w:r>
      <w:r>
        <w:t xml:space="preserve">   |   </w:t>
      </w:r>
      <w:r>
        <w:rPr>
          <w:b/>
          <w:color w:val="0F6B78"/>
          <w:sz w:val="18"/>
        </w:rPr>
        <w:t xml:space="preserve">Date: </w:t>
      </w:r>
      <w:r>
        <w:rPr>
          <w:sz w:val="18"/>
        </w:rPr>
        <w:t>22 July 2026</w:t>
      </w:r>
    </w:p>
    <w:p>
      <w:pPr>
        <w:spacing w:after="20"/>
      </w:pPr>
    </w:p>
    <w:p/>
    <w:p>
      <w:r>
        <w:rPr>
          <w:b/>
          <w:color w:val="0F6B78"/>
        </w:rPr>
        <w:t>Prepared for</w:t>
      </w:r>
    </w:p>
    <w:p>
      <w:r>
        <w:t>Combined Military Hospital (CMH), Dhaka</w:t>
      </w:r>
    </w:p>
    <w:p>
      <w:r>
        <w:br w:type="page"/>
      </w:r>
    </w:p>
    <w:p>
      <w:pPr>
        <w:pStyle w:val="Heading1"/>
        <w:keepNext/>
      </w:pPr>
      <w:r>
        <w:t>Document Control</w:t>
      </w:r>
    </w:p>
    <w:p>
      <w:pPr>
        <w:spacing w:after="20"/>
        <w:keepNext/>
      </w:pPr>
      <w:r>
        <w:rPr>
          <w:b/>
          <w:color w:val="17365D"/>
          <w:sz w:val="18"/>
        </w:rPr>
        <w:t>FIELD</w:t>
      </w:r>
      <w:r>
        <w:rPr>
          <w:color w:val="5B6573"/>
        </w:rPr>
        <w:t xml:space="preserve">   |   </w:t>
      </w:r>
      <w:r>
        <w:rPr>
          <w:b/>
          <w:color w:val="17365D"/>
          <w:sz w:val="18"/>
        </w:rPr>
        <w:t>VALUE</w:t>
      </w:r>
    </w:p>
    <w:p>
      <w:pPr>
        <w:spacing w:after="40" w:line="254" w:lineRule="auto"/>
        <w:ind w:left="115" w:right="115"/>
        <w:keepLines/>
      </w:pPr>
      <w:r>
        <w:rPr>
          <w:b/>
          <w:color w:val="0F6B78"/>
          <w:sz w:val="18"/>
        </w:rPr>
        <w:t xml:space="preserve">Field: </w:t>
      </w:r>
      <w:r>
        <w:rPr>
          <w:sz w:val="18"/>
        </w:rPr>
        <w:t>Title</w:t>
      </w:r>
      <w:r>
        <w:t xml:space="preserve">   |   </w:t>
      </w:r>
      <w:r>
        <w:rPr>
          <w:b/>
          <w:color w:val="0F6B78"/>
          <w:sz w:val="18"/>
        </w:rPr>
        <w:t xml:space="preserve">Value: </w:t>
      </w:r>
      <w:r>
        <w:rPr>
          <w:sz w:val="18"/>
        </w:rPr>
        <w:t>Software Requirements Specification — Serial &amp; Appointment Management System</w:t>
      </w:r>
    </w:p>
    <w:p>
      <w:pPr>
        <w:spacing w:after="40" w:line="254" w:lineRule="auto"/>
        <w:ind w:left="115" w:right="115"/>
        <w:shd w:fill="F4F7FA"/>
        <w:keepLines/>
      </w:pPr>
      <w:r>
        <w:rPr>
          <w:b/>
          <w:color w:val="0F6B78"/>
          <w:sz w:val="18"/>
        </w:rPr>
        <w:t xml:space="preserve">Field: </w:t>
      </w:r>
      <w:r>
        <w:rPr>
          <w:sz w:val="18"/>
        </w:rPr>
        <w:t>Document ID</w:t>
      </w:r>
      <w:r>
        <w:t xml:space="preserve">   |   </w:t>
      </w:r>
      <w:r>
        <w:rPr>
          <w:b/>
          <w:color w:val="0F6B78"/>
          <w:sz w:val="18"/>
        </w:rPr>
        <w:t xml:space="preserve">Value: </w:t>
      </w:r>
      <w:r>
        <w:rPr>
          <w:sz w:val="18"/>
        </w:rPr>
        <w:t>CMH-SAMS-SRS-001</w:t>
      </w:r>
    </w:p>
    <w:p>
      <w:pPr>
        <w:spacing w:after="40" w:line="254" w:lineRule="auto"/>
        <w:ind w:left="115" w:right="115"/>
        <w:keepLines/>
      </w:pPr>
      <w:r>
        <w:rPr>
          <w:b/>
          <w:color w:val="0F6B78"/>
          <w:sz w:val="18"/>
        </w:rPr>
        <w:t xml:space="preserve">Field: </w:t>
      </w:r>
      <w:r>
        <w:rPr>
          <w:sz w:val="18"/>
        </w:rPr>
        <w:t>Version / status</w:t>
      </w:r>
      <w:r>
        <w:t xml:space="preserve">   |   </w:t>
      </w:r>
      <w:r>
        <w:rPr>
          <w:b/>
          <w:color w:val="0F6B78"/>
          <w:sz w:val="18"/>
        </w:rPr>
        <w:t xml:space="preserve">Value: </w:t>
      </w:r>
      <w:r>
        <w:rPr>
          <w:sz w:val="18"/>
        </w:rPr>
        <w:t>1.0 / Product baseline</w:t>
      </w:r>
    </w:p>
    <w:p>
      <w:pPr>
        <w:spacing w:after="40" w:line="254" w:lineRule="auto"/>
        <w:ind w:left="115" w:right="115"/>
        <w:shd w:fill="F4F7FA"/>
        <w:keepLines/>
      </w:pPr>
      <w:r>
        <w:rPr>
          <w:b/>
          <w:color w:val="0F6B78"/>
          <w:sz w:val="18"/>
        </w:rPr>
        <w:t xml:space="preserve">Field: </w:t>
      </w:r>
      <w:r>
        <w:rPr>
          <w:sz w:val="18"/>
        </w:rPr>
        <w:t>Product scope</w:t>
      </w:r>
      <w:r>
        <w:t xml:space="preserve">   |   </w:t>
      </w:r>
      <w:r>
        <w:rPr>
          <w:b/>
          <w:color w:val="0F6B78"/>
          <w:sz w:val="18"/>
        </w:rPr>
        <w:t xml:space="preserve">Value: </w:t>
      </w:r>
      <w:r>
        <w:rPr>
          <w:sz w:val="18"/>
        </w:rPr>
        <w:t>Appointments, reception, serial/token queues, doctor calling, waiting-room display/audio, administration and queue reports only</w:t>
      </w:r>
    </w:p>
    <w:p>
      <w:pPr>
        <w:spacing w:after="40" w:line="254" w:lineRule="auto"/>
        <w:ind w:left="115" w:right="115"/>
        <w:keepLines/>
      </w:pPr>
      <w:r>
        <w:rPr>
          <w:b/>
          <w:color w:val="0F6B78"/>
          <w:sz w:val="18"/>
        </w:rPr>
        <w:t xml:space="preserve">Field: </w:t>
      </w:r>
      <w:r>
        <w:rPr>
          <w:sz w:val="18"/>
        </w:rPr>
        <w:t>Reference context</w:t>
      </w:r>
      <w:r>
        <w:t xml:space="preserve">   |   </w:t>
      </w:r>
      <w:r>
        <w:rPr>
          <w:b/>
          <w:color w:val="0F6B78"/>
          <w:sz w:val="18"/>
        </w:rPr>
        <w:t xml:space="preserve">Value: </w:t>
      </w:r>
      <w:r>
        <w:rPr>
          <w:sz w:val="18"/>
        </w:rPr>
        <w:t>HMS repository technology, security and GUI conventions only</w:t>
      </w:r>
    </w:p>
    <w:p>
      <w:pPr>
        <w:spacing w:after="40" w:line="254" w:lineRule="auto"/>
        <w:ind w:left="115" w:right="115"/>
        <w:shd w:fill="F4F7FA"/>
        <w:keepLines/>
      </w:pPr>
      <w:r>
        <w:rPr>
          <w:b/>
          <w:color w:val="0F6B78"/>
          <w:sz w:val="18"/>
        </w:rPr>
        <w:t xml:space="preserve">Field: </w:t>
      </w:r>
      <w:r>
        <w:rPr>
          <w:sz w:val="18"/>
        </w:rPr>
        <w:t>Audience</w:t>
      </w:r>
      <w:r>
        <w:t xml:space="preserve">   |   </w:t>
      </w:r>
      <w:r>
        <w:rPr>
          <w:b/>
          <w:color w:val="0F6B78"/>
          <w:sz w:val="18"/>
        </w:rPr>
        <w:t xml:space="preserve">Value: </w:t>
      </w:r>
      <w:r>
        <w:rPr>
          <w:sz w:val="18"/>
        </w:rPr>
        <w:t>CMH stakeholders, product owner, UX, engineering, QA, IT and deployment teams</w:t>
      </w:r>
    </w:p>
    <w:p>
      <w:pPr>
        <w:spacing w:after="20"/>
      </w:pPr>
    </w:p>
    <w:p>
      <w:pPr>
        <w:pStyle w:val="Heading2"/>
        <w:keepNext/>
      </w:pPr>
      <w:r>
        <w:t>Explicit Exclusions</w:t>
      </w:r>
    </w:p>
    <w:p>
      <w:pPr>
        <w:spacing w:after="100" w:line="269" w:lineRule="auto"/>
        <w:keepLines/>
      </w:pPr>
      <w:r>
        <w:t>The product does not include EMR/clinical documentation, OPD consultation, IPD, emergency care, laboratory/LIS, radiology/PACS, pharmacy, billing, accounting, blood bank, OT, inventory, HR/payroll, transport, catering, telemedicine or other HMS business modules. Integration with a future HIS/HMS is limited to defined patient, doctor and appointment interfaces.</w:t>
      </w:r>
    </w:p>
    <w:p>
      <w:pPr>
        <w:pStyle w:val="Heading2"/>
        <w:keepNext/>
      </w:pPr>
      <w:r>
        <w:t>Revision and Approval</w:t>
      </w:r>
    </w:p>
    <w:p>
      <w:pPr>
        <w:spacing w:after="20"/>
        <w:keepNext/>
      </w:pPr>
      <w:r>
        <w:rPr>
          <w:b/>
          <w:color w:val="17365D"/>
          <w:sz w:val="17"/>
        </w:rPr>
        <w:t>VERSION</w:t>
      </w:r>
      <w:r>
        <w:rPr>
          <w:color w:val="5B6573"/>
        </w:rPr>
        <w:t xml:space="preserve">   |   </w:t>
      </w:r>
      <w:r>
        <w:rPr>
          <w:b/>
          <w:color w:val="17365D"/>
          <w:sz w:val="17"/>
        </w:rPr>
        <w:t>DATE</w:t>
      </w:r>
      <w:r>
        <w:rPr>
          <w:color w:val="5B6573"/>
        </w:rPr>
        <w:t xml:space="preserve">   |   </w:t>
      </w:r>
      <w:r>
        <w:rPr>
          <w:b/>
          <w:color w:val="17365D"/>
          <w:sz w:val="17"/>
        </w:rPr>
        <w:t>CHANGE</w:t>
      </w:r>
    </w:p>
    <w:p>
      <w:pPr>
        <w:spacing w:after="40" w:line="254" w:lineRule="auto"/>
        <w:ind w:left="115" w:right="115"/>
        <w:keepLines/>
      </w:pPr>
      <w:r>
        <w:rPr>
          <w:b/>
          <w:color w:val="0F6B78"/>
          <w:sz w:val="17"/>
        </w:rPr>
        <w:t xml:space="preserve">Version: </w:t>
      </w:r>
      <w:r>
        <w:rPr>
          <w:sz w:val="17"/>
        </w:rPr>
        <w:t>1.0</w:t>
      </w:r>
      <w:r>
        <w:t xml:space="preserve">   |   </w:t>
      </w:r>
      <w:r>
        <w:rPr>
          <w:b/>
          <w:color w:val="0F6B78"/>
          <w:sz w:val="17"/>
        </w:rPr>
        <w:t xml:space="preserve">Date: </w:t>
      </w:r>
      <w:r>
        <w:rPr>
          <w:sz w:val="17"/>
        </w:rPr>
        <w:t>22 Jul 2026</w:t>
      </w:r>
      <w:r>
        <w:t xml:space="preserve">   |   </w:t>
      </w:r>
      <w:r>
        <w:rPr>
          <w:b/>
          <w:color w:val="0F6B78"/>
          <w:sz w:val="17"/>
        </w:rPr>
        <w:t xml:space="preserve">Change: </w:t>
      </w:r>
      <w:r>
        <w:rPr>
          <w:sz w:val="17"/>
        </w:rPr>
        <w:t>Corrected product-only SRS using HMS solely as stack/system/GUI reference</w:t>
      </w:r>
    </w:p>
    <w:p>
      <w:pPr>
        <w:spacing w:after="20"/>
      </w:pPr>
    </w:p>
    <w:p>
      <w:pPr>
        <w:spacing w:after="20"/>
        <w:keepNext/>
      </w:pPr>
      <w:r>
        <w:rPr>
          <w:b/>
          <w:color w:val="17365D"/>
          <w:sz w:val="17"/>
        </w:rPr>
        <w:t>APPROVER ROLE</w:t>
      </w:r>
      <w:r>
        <w:rPr>
          <w:color w:val="5B6573"/>
        </w:rPr>
        <w:t xml:space="preserve">   |   </w:t>
      </w:r>
      <w:r>
        <w:rPr>
          <w:b/>
          <w:color w:val="17365D"/>
          <w:sz w:val="17"/>
        </w:rPr>
        <w:t>NAME</w:t>
      </w:r>
      <w:r>
        <w:rPr>
          <w:color w:val="5B6573"/>
        </w:rPr>
        <w:t xml:space="preserve">   |   </w:t>
      </w:r>
      <w:r>
        <w:rPr>
          <w:b/>
          <w:color w:val="17365D"/>
          <w:sz w:val="17"/>
        </w:rPr>
        <w:t>SIGNATURE</w:t>
      </w:r>
      <w:r>
        <w:rPr>
          <w:color w:val="5B6573"/>
        </w:rPr>
        <w:t xml:space="preserve">   |   </w:t>
      </w:r>
      <w:r>
        <w:rPr>
          <w:b/>
          <w:color w:val="17365D"/>
          <w:sz w:val="17"/>
        </w:rPr>
        <w:t>DATE</w:t>
      </w:r>
    </w:p>
    <w:p>
      <w:pPr>
        <w:spacing w:after="40" w:line="254" w:lineRule="auto"/>
        <w:ind w:left="115" w:right="115"/>
        <w:keepLines/>
      </w:pPr>
      <w:r>
        <w:rPr>
          <w:b/>
          <w:color w:val="0F6B78"/>
          <w:sz w:val="17"/>
        </w:rPr>
        <w:t xml:space="preserve">Approver role: </w:t>
      </w:r>
      <w:r>
        <w:rPr>
          <w:sz w:val="17"/>
        </w:rPr>
        <w:t>Executive sponsor</w:t>
      </w:r>
      <w:r>
        <w:t xml:space="preserve">   |   </w:t>
      </w:r>
      <w:r>
        <w:rPr>
          <w:b/>
          <w:color w:val="0F6B78"/>
          <w:sz w:val="17"/>
        </w:rPr>
        <w:t xml:space="preserve">Name: </w:t>
      </w:r>
      <w:r>
        <w:rPr>
          <w:sz w:val="17"/>
        </w:rPr>
      </w:r>
      <w:r>
        <w:t xml:space="preserve">   |   </w:t>
      </w:r>
      <w:r>
        <w:rPr>
          <w:b/>
          <w:color w:val="0F6B78"/>
          <w:sz w:val="17"/>
        </w:rPr>
        <w:t xml:space="preserve">Signature: </w:t>
      </w:r>
      <w:r>
        <w:rPr>
          <w:sz w:val="17"/>
        </w:rPr>
      </w:r>
      <w:r>
        <w:t xml:space="preserve">   |   </w:t>
      </w:r>
      <w:r>
        <w:rPr>
          <w:b/>
          <w:color w:val="0F6B78"/>
          <w:sz w:val="17"/>
        </w:rPr>
        <w:t xml:space="preserve">Date: </w:t>
      </w:r>
      <w:r>
        <w:rPr>
          <w:sz w:val="17"/>
        </w:rPr>
      </w:r>
    </w:p>
    <w:p>
      <w:pPr>
        <w:spacing w:after="40" w:line="254" w:lineRule="auto"/>
        <w:ind w:left="115" w:right="115"/>
        <w:shd w:fill="F4F7FA"/>
        <w:keepLines/>
      </w:pPr>
      <w:r>
        <w:rPr>
          <w:b/>
          <w:color w:val="0F6B78"/>
          <w:sz w:val="17"/>
        </w:rPr>
        <w:t xml:space="preserve">Approver role: </w:t>
      </w:r>
      <w:r>
        <w:rPr>
          <w:sz w:val="17"/>
        </w:rPr>
        <w:t>Product owner</w:t>
      </w:r>
      <w:r>
        <w:t xml:space="preserve">   |   </w:t>
      </w:r>
      <w:r>
        <w:rPr>
          <w:b/>
          <w:color w:val="0F6B78"/>
          <w:sz w:val="17"/>
        </w:rPr>
        <w:t xml:space="preserve">Name: </w:t>
      </w:r>
      <w:r>
        <w:rPr>
          <w:sz w:val="17"/>
        </w:rPr>
      </w:r>
      <w:r>
        <w:t xml:space="preserve">   |   </w:t>
      </w:r>
      <w:r>
        <w:rPr>
          <w:b/>
          <w:color w:val="0F6B78"/>
          <w:sz w:val="17"/>
        </w:rPr>
        <w:t xml:space="preserve">Signature: </w:t>
      </w:r>
      <w:r>
        <w:rPr>
          <w:sz w:val="17"/>
        </w:rPr>
      </w:r>
      <w:r>
        <w:t xml:space="preserve">   |   </w:t>
      </w:r>
      <w:r>
        <w:rPr>
          <w:b/>
          <w:color w:val="0F6B78"/>
          <w:sz w:val="17"/>
        </w:rPr>
        <w:t xml:space="preserve">Date: </w:t>
      </w:r>
      <w:r>
        <w:rPr>
          <w:sz w:val="17"/>
        </w:rPr>
      </w:r>
    </w:p>
    <w:p>
      <w:pPr>
        <w:spacing w:after="40" w:line="254" w:lineRule="auto"/>
        <w:ind w:left="115" w:right="115"/>
        <w:keepLines/>
      </w:pPr>
      <w:r>
        <w:rPr>
          <w:b/>
          <w:color w:val="0F6B78"/>
          <w:sz w:val="17"/>
        </w:rPr>
        <w:t xml:space="preserve">Approver role: </w:t>
      </w:r>
      <w:r>
        <w:rPr>
          <w:sz w:val="17"/>
        </w:rPr>
        <w:t>IT/security authority</w:t>
      </w:r>
      <w:r>
        <w:t xml:space="preserve">   |   </w:t>
      </w:r>
      <w:r>
        <w:rPr>
          <w:b/>
          <w:color w:val="0F6B78"/>
          <w:sz w:val="17"/>
        </w:rPr>
        <w:t xml:space="preserve">Name: </w:t>
      </w:r>
      <w:r>
        <w:rPr>
          <w:sz w:val="17"/>
        </w:rPr>
      </w:r>
      <w:r>
        <w:t xml:space="preserve">   |   </w:t>
      </w:r>
      <w:r>
        <w:rPr>
          <w:b/>
          <w:color w:val="0F6B78"/>
          <w:sz w:val="17"/>
        </w:rPr>
        <w:t xml:space="preserve">Signature: </w:t>
      </w:r>
      <w:r>
        <w:rPr>
          <w:sz w:val="17"/>
        </w:rPr>
      </w:r>
      <w:r>
        <w:t xml:space="preserve">   |   </w:t>
      </w:r>
      <w:r>
        <w:rPr>
          <w:b/>
          <w:color w:val="0F6B78"/>
          <w:sz w:val="17"/>
        </w:rPr>
        <w:t xml:space="preserve">Date: </w:t>
      </w:r>
      <w:r>
        <w:rPr>
          <w:sz w:val="17"/>
        </w:rPr>
      </w:r>
    </w:p>
    <w:p>
      <w:pPr>
        <w:spacing w:after="40" w:line="254" w:lineRule="auto"/>
        <w:ind w:left="115" w:right="115"/>
        <w:shd w:fill="F4F7FA"/>
        <w:keepLines/>
      </w:pPr>
      <w:r>
        <w:rPr>
          <w:b/>
          <w:color w:val="0F6B78"/>
          <w:sz w:val="17"/>
        </w:rPr>
        <w:t xml:space="preserve">Approver role: </w:t>
      </w:r>
      <w:r>
        <w:rPr>
          <w:sz w:val="17"/>
        </w:rPr>
        <w:t>Delivery lead</w:t>
      </w:r>
      <w:r>
        <w:t xml:space="preserve">   |   </w:t>
      </w:r>
      <w:r>
        <w:rPr>
          <w:b/>
          <w:color w:val="0F6B78"/>
          <w:sz w:val="17"/>
        </w:rPr>
        <w:t xml:space="preserve">Name: </w:t>
      </w:r>
      <w:r>
        <w:rPr>
          <w:sz w:val="17"/>
        </w:rPr>
      </w:r>
      <w:r>
        <w:t xml:space="preserve">   |   </w:t>
      </w:r>
      <w:r>
        <w:rPr>
          <w:b/>
          <w:color w:val="0F6B78"/>
          <w:sz w:val="17"/>
        </w:rPr>
        <w:t xml:space="preserve">Signature: </w:t>
      </w:r>
      <w:r>
        <w:rPr>
          <w:sz w:val="17"/>
        </w:rPr>
      </w:r>
      <w:r>
        <w:t xml:space="preserve">   |   </w:t>
      </w:r>
      <w:r>
        <w:rPr>
          <w:b/>
          <w:color w:val="0F6B78"/>
          <w:sz w:val="17"/>
        </w:rPr>
        <w:t xml:space="preserve">Date: </w:t>
      </w:r>
      <w:r>
        <w:rPr>
          <w:sz w:val="17"/>
        </w:rPr>
      </w:r>
    </w:p>
    <w:p>
      <w:pPr>
        <w:spacing w:after="20"/>
      </w:pPr>
    </w:p>
    <w:p>
      <w:pPr>
        <w:pStyle w:val="Heading1"/>
        <w:pageBreakBefore/>
        <w:keepNext/>
      </w:pPr>
      <w:r>
        <w:t>Table of Contents</w:t>
      </w:r>
    </w:p>
    <w:p>
      <w:pPr>
        <w:spacing w:after="80"/>
      </w:pPr>
      <w:r>
        <w:rPr>
          <w:color w:val="17365D"/>
        </w:rPr>
        <w:t>1. Introduction</w:t>
      </w:r>
    </w:p>
    <w:p>
      <w:pPr>
        <w:spacing w:after="80"/>
      </w:pPr>
      <w:r>
        <w:rPr>
          <w:color w:val="17365D"/>
        </w:rPr>
        <w:t>2. Product Scope and Users</w:t>
      </w:r>
    </w:p>
    <w:p>
      <w:pPr>
        <w:spacing w:after="80"/>
      </w:pPr>
      <w:r>
        <w:rPr>
          <w:color w:val="17365D"/>
        </w:rPr>
        <w:t>3. End-to-End Workflow</w:t>
      </w:r>
    </w:p>
    <w:p>
      <w:pPr>
        <w:spacing w:after="80"/>
      </w:pPr>
      <w:r>
        <w:rPr>
          <w:color w:val="17365D"/>
        </w:rPr>
        <w:t>4. Functional Requirements</w:t>
      </w:r>
    </w:p>
    <w:p>
      <w:pPr>
        <w:spacing w:after="80"/>
      </w:pPr>
      <w:r>
        <w:rPr>
          <w:color w:val="17365D"/>
        </w:rPr>
        <w:t>5. Queue Rules and State Model</w:t>
      </w:r>
    </w:p>
    <w:p>
      <w:pPr>
        <w:spacing w:after="80"/>
      </w:pPr>
      <w:r>
        <w:rPr>
          <w:color w:val="17365D"/>
        </w:rPr>
        <w:t>6. Audio, Display and Room Management</w:t>
      </w:r>
    </w:p>
    <w:p>
      <w:pPr>
        <w:spacing w:after="80"/>
      </w:pPr>
      <w:r>
        <w:rPr>
          <w:color w:val="17365D"/>
        </w:rPr>
        <w:t>7. GUI and User Experience</w:t>
      </w:r>
    </w:p>
    <w:p>
      <w:pPr>
        <w:spacing w:after="80"/>
      </w:pPr>
      <w:r>
        <w:rPr>
          <w:color w:val="17365D"/>
        </w:rPr>
        <w:t>8. System Architecture and Technology Stack</w:t>
      </w:r>
    </w:p>
    <w:p>
      <w:pPr>
        <w:spacing w:after="80"/>
      </w:pPr>
      <w:r>
        <w:rPr>
          <w:color w:val="17365D"/>
        </w:rPr>
        <w:t>9. Data and API Design</w:t>
      </w:r>
    </w:p>
    <w:p>
      <w:pPr>
        <w:spacing w:after="80"/>
      </w:pPr>
      <w:r>
        <w:rPr>
          <w:color w:val="17365D"/>
        </w:rPr>
        <w:t>10. Security and Audit</w:t>
      </w:r>
    </w:p>
    <w:p>
      <w:pPr>
        <w:spacing w:after="80"/>
      </w:pPr>
      <w:r>
        <w:rPr>
          <w:color w:val="17365D"/>
        </w:rPr>
        <w:t>11. Non-Functional Requirements</w:t>
      </w:r>
    </w:p>
    <w:p>
      <w:pPr>
        <w:spacing w:after="80"/>
      </w:pPr>
      <w:r>
        <w:rPr>
          <w:color w:val="17365D"/>
        </w:rPr>
        <w:t>12. Deployment and Hardware</w:t>
      </w:r>
    </w:p>
    <w:p>
      <w:pPr>
        <w:spacing w:after="80"/>
      </w:pPr>
      <w:r>
        <w:rPr>
          <w:color w:val="17365D"/>
        </w:rPr>
        <w:t>13. Reporting</w:t>
      </w:r>
    </w:p>
    <w:p>
      <w:pPr>
        <w:spacing w:after="80"/>
      </w:pPr>
      <w:r>
        <w:rPr>
          <w:color w:val="17365D"/>
        </w:rPr>
        <w:t>14. Acceptance Criteria</w:t>
      </w:r>
    </w:p>
    <w:p>
      <w:pPr>
        <w:spacing w:after="80"/>
      </w:pPr>
      <w:r>
        <w:rPr>
          <w:color w:val="17365D"/>
        </w:rPr>
        <w:t>Appendix A — Traceability</w:t>
      </w:r>
    </w:p>
    <w:p>
      <w:pPr>
        <w:spacing w:after="80"/>
      </w:pPr>
      <w:r>
        <w:rPr>
          <w:color w:val="17365D"/>
        </w:rPr>
        <w:t>Appendix B — Glossary</w:t>
      </w:r>
    </w:p>
    <w:p>
      <w:pPr>
        <w:pStyle w:val="Heading1"/>
        <w:pageBreakBefore/>
        <w:keepNext/>
      </w:pPr>
      <w:r>
        <w:t>1. Introduction</w:t>
      </w:r>
    </w:p>
    <w:p>
      <w:pPr>
        <w:pStyle w:val="Heading2"/>
        <w:keepNext/>
      </w:pPr>
      <w:r>
        <w:t>1.1 Purpose</w:t>
      </w:r>
    </w:p>
    <w:p>
      <w:pPr>
        <w:spacing w:after="100" w:line="269" w:lineRule="auto"/>
        <w:keepLines/>
      </w:pPr>
      <w:r>
        <w:t>This SRS defines a standalone Serial &amp; Appointment Management System for CMH Dhaka. It digitizes appointment booking, walk-in registration, token generation, doctor-wise waiting queues, doctor calling, synchronized waiting-room displays, bilingual audio announcements, administration and operational reporting.</w:t>
      </w:r>
    </w:p>
    <w:p>
      <w:pPr>
        <w:pStyle w:val="Heading2"/>
        <w:keepNext/>
      </w:pPr>
      <w:r>
        <w:t>1.2 Objectives</w:t>
      </w:r>
    </w:p>
    <w:p>
      <w:pPr>
        <w:pStyle w:val="ListBullet"/>
        <w:spacing w:after="40"/>
        <w:ind w:left="360" w:hanging="202"/>
        <w:keepLines/>
      </w:pPr>
      <w:r>
        <w:t>Eliminate manual serial lists and repeated reception work.</w:t>
      </w:r>
    </w:p>
    <w:p>
      <w:pPr>
        <w:pStyle w:val="ListBullet"/>
        <w:spacing w:after="40"/>
        <w:ind w:left="360" w:hanging="202"/>
        <w:keepLines/>
      </w:pPr>
      <w:r>
        <w:t>Give each doctor a live, scoped waiting list with Call Next and manual patient selection.</w:t>
      </w:r>
    </w:p>
    <w:p>
      <w:pPr>
        <w:pStyle w:val="ListBullet"/>
        <w:spacing w:after="40"/>
        <w:ind w:left="360" w:hanging="202"/>
        <w:keepLines/>
      </w:pPr>
      <w:r>
        <w:t>Update four or more waiting-room displays immediately when a patient is called.</w:t>
      </w:r>
    </w:p>
    <w:p>
      <w:pPr>
        <w:pStyle w:val="ListBullet"/>
        <w:spacing w:after="40"/>
        <w:ind w:left="360" w:hanging="202"/>
        <w:keepLines/>
      </w:pPr>
      <w:r>
        <w:t>Play a clear Bangla/English announcement through all assigned room speakers.</w:t>
      </w:r>
    </w:p>
    <w:p>
      <w:pPr>
        <w:pStyle w:val="ListBullet"/>
        <w:spacing w:after="40"/>
        <w:ind w:left="360" w:hanging="202"/>
        <w:keepLines/>
      </w:pPr>
      <w:r>
        <w:t>Support priority, recall, skip, no-show, transfer and pause/resume policies with auditability.</w:t>
      </w:r>
    </w:p>
    <w:p>
      <w:pPr>
        <w:pStyle w:val="ListBullet"/>
        <w:spacing w:after="40"/>
        <w:ind w:left="360" w:hanging="202"/>
        <w:keepLines/>
      </w:pPr>
      <w:r>
        <w:t>Provide measurable waiting-time and throughput reports.</w:t>
      </w:r>
    </w:p>
    <w:p>
      <w:pPr>
        <w:pStyle w:val="Heading2"/>
        <w:keepNext/>
      </w:pPr>
      <w:r>
        <w:t>1.3 Source Context</w:t>
      </w:r>
    </w:p>
    <w:p>
      <w:pPr>
        <w:spacing w:after="100" w:line="269" w:lineRule="auto"/>
        <w:keepLines/>
      </w:pPr>
      <w:r>
        <w:t>The original CMH queue-management concept supplies the product workflow. The current HMS repository supplies only implementation context: Angular 19 standalone frontend patterns, FastAPI versioned REST APIs, SQLAlchemy 2.0, PostgreSQL, Alembic migrations, JWT refresh sessions, role/permission controls, request logging and the established enterprise GUI language.</w:t>
      </w:r>
    </w:p>
    <w:p>
      <w:pPr>
        <w:pStyle w:val="Heading2"/>
        <w:keepNext/>
      </w:pPr>
      <w:r>
        <w:t>1.4 Definitions of Requirement Status</w:t>
      </w:r>
    </w:p>
    <w:p>
      <w:pPr>
        <w:spacing w:after="20"/>
        <w:keepNext/>
      </w:pPr>
      <w:r>
        <w:rPr>
          <w:b/>
          <w:color w:val="17365D"/>
          <w:sz w:val="18"/>
        </w:rPr>
        <w:t>LEVEL</w:t>
      </w:r>
      <w:r>
        <w:rPr>
          <w:color w:val="5B6573"/>
        </w:rPr>
        <w:t xml:space="preserve">   |   </w:t>
      </w:r>
      <w:r>
        <w:rPr>
          <w:b/>
          <w:color w:val="17365D"/>
          <w:sz w:val="18"/>
        </w:rPr>
        <w:t>MEANING</w:t>
      </w:r>
    </w:p>
    <w:p>
      <w:pPr>
        <w:spacing w:after="40" w:line="254" w:lineRule="auto"/>
        <w:ind w:left="115" w:right="115"/>
        <w:keepLines/>
      </w:pPr>
      <w:r>
        <w:rPr>
          <w:b/>
          <w:color w:val="0F6B78"/>
          <w:sz w:val="18"/>
        </w:rPr>
        <w:t xml:space="preserve">Level: </w:t>
      </w:r>
      <w:r>
        <w:rPr>
          <w:sz w:val="18"/>
        </w:rPr>
        <w:t>Must</w:t>
      </w:r>
      <w:r>
        <w:t xml:space="preserve">   |   </w:t>
      </w:r>
      <w:r>
        <w:rPr>
          <w:b/>
          <w:color w:val="0F6B78"/>
          <w:sz w:val="18"/>
        </w:rPr>
        <w:t xml:space="preserve">Meaning: </w:t>
      </w:r>
      <w:r>
        <w:rPr>
          <w:sz w:val="18"/>
        </w:rPr>
        <w:t>Required for product acceptance</w:t>
      </w:r>
    </w:p>
    <w:p>
      <w:pPr>
        <w:spacing w:after="40" w:line="254" w:lineRule="auto"/>
        <w:ind w:left="115" w:right="115"/>
        <w:shd w:fill="F4F7FA"/>
        <w:keepLines/>
      </w:pPr>
      <w:r>
        <w:rPr>
          <w:b/>
          <w:color w:val="0F6B78"/>
          <w:sz w:val="18"/>
        </w:rPr>
        <w:t xml:space="preserve">Level: </w:t>
      </w:r>
      <w:r>
        <w:rPr>
          <w:sz w:val="18"/>
        </w:rPr>
        <w:t>Should</w:t>
      </w:r>
      <w:r>
        <w:t xml:space="preserve">   |   </w:t>
      </w:r>
      <w:r>
        <w:rPr>
          <w:b/>
          <w:color w:val="0F6B78"/>
          <w:sz w:val="18"/>
        </w:rPr>
        <w:t xml:space="preserve">Meaning: </w:t>
      </w:r>
      <w:r>
        <w:rPr>
          <w:sz w:val="18"/>
        </w:rPr>
        <w:t>Important but may be scheduled by approved release plan</w:t>
      </w:r>
    </w:p>
    <w:p>
      <w:pPr>
        <w:spacing w:after="40" w:line="254" w:lineRule="auto"/>
        <w:ind w:left="115" w:right="115"/>
        <w:keepLines/>
      </w:pPr>
      <w:r>
        <w:rPr>
          <w:b/>
          <w:color w:val="0F6B78"/>
          <w:sz w:val="18"/>
        </w:rPr>
        <w:t xml:space="preserve">Level: </w:t>
      </w:r>
      <w:r>
        <w:rPr>
          <w:sz w:val="18"/>
        </w:rPr>
        <w:t>Could</w:t>
      </w:r>
      <w:r>
        <w:t xml:space="preserve">   |   </w:t>
      </w:r>
      <w:r>
        <w:rPr>
          <w:b/>
          <w:color w:val="0F6B78"/>
          <w:sz w:val="18"/>
        </w:rPr>
        <w:t xml:space="preserve">Meaning: </w:t>
      </w:r>
      <w:r>
        <w:rPr>
          <w:sz w:val="18"/>
        </w:rPr>
        <w:t>Optional enhancement subject to change control</w:t>
      </w:r>
    </w:p>
    <w:p>
      <w:pPr>
        <w:spacing w:after="20"/>
      </w:pPr>
    </w:p>
    <w:p>
      <w:pPr>
        <w:pStyle w:val="Heading1"/>
        <w:pageBreakBefore/>
        <w:keepNext/>
      </w:pPr>
      <w:r>
        <w:t>2. Product Scope and Users</w:t>
      </w:r>
    </w:p>
    <w:p>
      <w:pPr>
        <w:pStyle w:val="Heading2"/>
        <w:keepNext/>
      </w:pPr>
      <w:r>
        <w:t>2.1 In Scope</w:t>
      </w:r>
    </w:p>
    <w:p>
      <w:pPr>
        <w:pStyle w:val="ListBullet"/>
        <w:spacing w:after="40"/>
        <w:ind w:left="360" w:hanging="202"/>
        <w:keepLines/>
      </w:pPr>
      <w:r>
        <w:t>Patient lookup and minimal patient registration for appointment/serial use.</w:t>
      </w:r>
    </w:p>
    <w:p>
      <w:pPr>
        <w:pStyle w:val="ListBullet"/>
        <w:spacing w:after="40"/>
        <w:ind w:left="360" w:hanging="202"/>
        <w:keepLines/>
      </w:pPr>
      <w:r>
        <w:t>Doctor, department, schedule, room, counter and waiting-room setup.</w:t>
      </w:r>
    </w:p>
    <w:p>
      <w:pPr>
        <w:pStyle w:val="ListBullet"/>
        <w:spacing w:after="40"/>
        <w:ind w:left="360" w:hanging="202"/>
        <w:keepLines/>
      </w:pPr>
      <w:r>
        <w:t>Appointment creation, confirmation, rescheduling, cancellation and arrival/check-in.</w:t>
      </w:r>
    </w:p>
    <w:p>
      <w:pPr>
        <w:pStyle w:val="ListBullet"/>
        <w:spacing w:after="40"/>
        <w:ind w:left="360" w:hanging="202"/>
        <w:keepLines/>
      </w:pPr>
      <w:r>
        <w:t>Walk-in token generation, token printing/reprinting and search.</w:t>
      </w:r>
    </w:p>
    <w:p>
      <w:pPr>
        <w:pStyle w:val="ListBullet"/>
        <w:spacing w:after="40"/>
        <w:ind w:left="360" w:hanging="202"/>
        <w:keepLines/>
      </w:pPr>
      <w:r>
        <w:t>Doctor-wise live queue, Call Next and manual call of a specific eligible patient.</w:t>
      </w:r>
    </w:p>
    <w:p>
      <w:pPr>
        <w:pStyle w:val="ListBullet"/>
        <w:spacing w:after="40"/>
        <w:ind w:left="360" w:hanging="202"/>
        <w:keepLines/>
      </w:pPr>
      <w:r>
        <w:t>Call, recall, start, complete, skip, no-show, cancel, transfer, priority and counter pause/resume.</w:t>
      </w:r>
    </w:p>
    <w:p>
      <w:pPr>
        <w:pStyle w:val="ListBullet"/>
        <w:spacing w:after="40"/>
        <w:ind w:left="360" w:hanging="202"/>
        <w:keepLines/>
      </w:pPr>
      <w:r>
        <w:t>Four or more synchronized display clients and mapped audio endpoints.</w:t>
      </w:r>
    </w:p>
    <w:p>
      <w:pPr>
        <w:pStyle w:val="ListBullet"/>
        <w:spacing w:after="40"/>
        <w:ind w:left="360" w:hanging="202"/>
        <w:keepLines/>
      </w:pPr>
      <w:r>
        <w:t>Bilingual announcement content, queue configuration, audit and reports.</w:t>
      </w:r>
    </w:p>
    <w:p>
      <w:pPr>
        <w:pStyle w:val="Heading2"/>
        <w:keepNext/>
      </w:pPr>
      <w:r>
        <w:t>2.2 User Classes</w:t>
      </w:r>
    </w:p>
    <w:p>
      <w:pPr>
        <w:spacing w:after="20"/>
        <w:keepNext/>
      </w:pPr>
      <w:r>
        <w:rPr>
          <w:b/>
          <w:color w:val="17365D"/>
          <w:sz w:val="16"/>
        </w:rPr>
        <w:t>USER</w:t>
      </w:r>
      <w:r>
        <w:rPr>
          <w:color w:val="5B6573"/>
        </w:rPr>
        <w:t xml:space="preserve">   |   </w:t>
      </w:r>
      <w:r>
        <w:rPr>
          <w:b/>
          <w:color w:val="17365D"/>
          <w:sz w:val="16"/>
        </w:rPr>
        <w:t>RESPONSIBILITIES</w:t>
      </w:r>
      <w:r>
        <w:rPr>
          <w:color w:val="5B6573"/>
        </w:rPr>
        <w:t xml:space="preserve">   |   </w:t>
      </w:r>
      <w:r>
        <w:rPr>
          <w:b/>
          <w:color w:val="17365D"/>
          <w:sz w:val="16"/>
        </w:rPr>
        <w:t>ACCESS</w:t>
      </w:r>
    </w:p>
    <w:p>
      <w:pPr>
        <w:spacing w:after="40" w:line="254" w:lineRule="auto"/>
        <w:ind w:left="115" w:right="115"/>
        <w:keepLines/>
      </w:pPr>
      <w:r>
        <w:rPr>
          <w:b/>
          <w:color w:val="0F6B78"/>
          <w:sz w:val="16"/>
        </w:rPr>
        <w:t xml:space="preserve">User: </w:t>
      </w:r>
      <w:r>
        <w:rPr>
          <w:sz w:val="16"/>
        </w:rPr>
        <w:t>Super administrator</w:t>
      </w:r>
      <w:r>
        <w:t xml:space="preserve">   |   </w:t>
      </w:r>
      <w:r>
        <w:rPr>
          <w:b/>
          <w:color w:val="0F6B78"/>
          <w:sz w:val="16"/>
        </w:rPr>
        <w:t xml:space="preserve">Responsibilities: </w:t>
      </w:r>
      <w:r>
        <w:rPr>
          <w:sz w:val="16"/>
        </w:rPr>
        <w:t>Global configuration, roles, policies and audit</w:t>
      </w:r>
      <w:r>
        <w:t xml:space="preserve">   |   </w:t>
      </w:r>
      <w:r>
        <w:rPr>
          <w:b/>
          <w:color w:val="0F6B78"/>
          <w:sz w:val="16"/>
        </w:rPr>
        <w:t xml:space="preserve">Access: </w:t>
      </w:r>
      <w:r>
        <w:rPr>
          <w:sz w:val="16"/>
        </w:rPr>
        <w:t>All approved product functions</w:t>
      </w:r>
    </w:p>
    <w:p>
      <w:pPr>
        <w:spacing w:after="40" w:line="254" w:lineRule="auto"/>
        <w:ind w:left="115" w:right="115"/>
        <w:shd w:fill="F4F7FA"/>
        <w:keepLines/>
      </w:pPr>
      <w:r>
        <w:rPr>
          <w:b/>
          <w:color w:val="0F6B78"/>
          <w:sz w:val="16"/>
        </w:rPr>
        <w:t xml:space="preserve">User: </w:t>
      </w:r>
      <w:r>
        <w:rPr>
          <w:sz w:val="16"/>
        </w:rPr>
        <w:t>Administrator / IT</w:t>
      </w:r>
      <w:r>
        <w:t xml:space="preserve">   |   </w:t>
      </w:r>
      <w:r>
        <w:rPr>
          <w:b/>
          <w:color w:val="0F6B78"/>
          <w:sz w:val="16"/>
        </w:rPr>
        <w:t xml:space="preserve">Responsibilities: </w:t>
      </w:r>
      <w:r>
        <w:rPr>
          <w:sz w:val="16"/>
        </w:rPr>
        <w:t>Doctors, schedules, rooms, counters, devices and support</w:t>
      </w:r>
      <w:r>
        <w:t xml:space="preserve">   |   </w:t>
      </w:r>
      <w:r>
        <w:rPr>
          <w:b/>
          <w:color w:val="0F6B78"/>
          <w:sz w:val="16"/>
        </w:rPr>
        <w:t xml:space="preserve">Access: </w:t>
      </w:r>
      <w:r>
        <w:rPr>
          <w:sz w:val="16"/>
        </w:rPr>
        <w:t>Configuration and monitoring</w:t>
      </w:r>
    </w:p>
    <w:p>
      <w:pPr>
        <w:spacing w:after="40" w:line="254" w:lineRule="auto"/>
        <w:ind w:left="115" w:right="115"/>
        <w:keepLines/>
      </w:pPr>
      <w:r>
        <w:rPr>
          <w:b/>
          <w:color w:val="0F6B78"/>
          <w:sz w:val="16"/>
        </w:rPr>
        <w:t xml:space="preserve">User: </w:t>
      </w:r>
      <w:r>
        <w:rPr>
          <w:sz w:val="16"/>
        </w:rPr>
        <w:t>Reception operator</w:t>
      </w:r>
      <w:r>
        <w:t xml:space="preserve">   |   </w:t>
      </w:r>
      <w:r>
        <w:rPr>
          <w:b/>
          <w:color w:val="0F6B78"/>
          <w:sz w:val="16"/>
        </w:rPr>
        <w:t xml:space="preserve">Responsibilities: </w:t>
      </w:r>
      <w:r>
        <w:rPr>
          <w:sz w:val="16"/>
        </w:rPr>
        <w:t>Patient lookup, appointment, check-in, walk-in token and queue changes</w:t>
      </w:r>
      <w:r>
        <w:t xml:space="preserve">   |   </w:t>
      </w:r>
      <w:r>
        <w:rPr>
          <w:b/>
          <w:color w:val="0F6B78"/>
          <w:sz w:val="16"/>
        </w:rPr>
        <w:t xml:space="preserve">Access: </w:t>
      </w:r>
      <w:r>
        <w:rPr>
          <w:sz w:val="16"/>
        </w:rPr>
        <w:t>Assigned desks/queues</w:t>
      </w:r>
    </w:p>
    <w:p>
      <w:pPr>
        <w:spacing w:after="40" w:line="254" w:lineRule="auto"/>
        <w:ind w:left="115" w:right="115"/>
        <w:shd w:fill="F4F7FA"/>
        <w:keepLines/>
      </w:pPr>
      <w:r>
        <w:rPr>
          <w:b/>
          <w:color w:val="0F6B78"/>
          <w:sz w:val="16"/>
        </w:rPr>
        <w:t xml:space="preserve">User: </w:t>
      </w:r>
      <w:r>
        <w:rPr>
          <w:sz w:val="16"/>
        </w:rPr>
        <w:t>Doctor</w:t>
      </w:r>
      <w:r>
        <w:t xml:space="preserve">   |   </w:t>
      </w:r>
      <w:r>
        <w:rPr>
          <w:b/>
          <w:color w:val="0F6B78"/>
          <w:sz w:val="16"/>
        </w:rPr>
        <w:t xml:space="preserve">Responsibilities: </w:t>
      </w:r>
      <w:r>
        <w:rPr>
          <w:sz w:val="16"/>
        </w:rPr>
        <w:t>Live list, Call Next, manual call, recall, skip, start and complete</w:t>
      </w:r>
      <w:r>
        <w:t xml:space="preserve">   |   </w:t>
      </w:r>
      <w:r>
        <w:rPr>
          <w:b/>
          <w:color w:val="0F6B78"/>
          <w:sz w:val="16"/>
        </w:rPr>
        <w:t xml:space="preserve">Access: </w:t>
      </w:r>
      <w:r>
        <w:rPr>
          <w:sz w:val="16"/>
        </w:rPr>
        <w:t>Own/assigned doctor queues</w:t>
      </w:r>
    </w:p>
    <w:p>
      <w:pPr>
        <w:spacing w:after="40" w:line="254" w:lineRule="auto"/>
        <w:ind w:left="115" w:right="115"/>
        <w:keepLines/>
      </w:pPr>
      <w:r>
        <w:rPr>
          <w:b/>
          <w:color w:val="0F6B78"/>
          <w:sz w:val="16"/>
        </w:rPr>
        <w:t xml:space="preserve">User: </w:t>
      </w:r>
      <w:r>
        <w:rPr>
          <w:sz w:val="16"/>
        </w:rPr>
        <w:t>Display client</w:t>
      </w:r>
      <w:r>
        <w:t xml:space="preserve">   |   </w:t>
      </w:r>
      <w:r>
        <w:rPr>
          <w:b/>
          <w:color w:val="0F6B78"/>
          <w:sz w:val="16"/>
        </w:rPr>
        <w:t xml:space="preserve">Responsibilities: </w:t>
      </w:r>
      <w:r>
        <w:rPr>
          <w:sz w:val="16"/>
        </w:rPr>
        <w:t>Show called and next patients</w:t>
      </w:r>
      <w:r>
        <w:t xml:space="preserve">   |   </w:t>
      </w:r>
      <w:r>
        <w:rPr>
          <w:b/>
          <w:color w:val="0F6B78"/>
          <w:sz w:val="16"/>
        </w:rPr>
        <w:t xml:space="preserve">Access: </w:t>
      </w:r>
      <w:r>
        <w:rPr>
          <w:sz w:val="16"/>
        </w:rPr>
        <w:t>Read-only room-scoped feed</w:t>
      </w:r>
    </w:p>
    <w:p>
      <w:pPr>
        <w:spacing w:after="40" w:line="254" w:lineRule="auto"/>
        <w:ind w:left="115" w:right="115"/>
        <w:shd w:fill="F4F7FA"/>
        <w:keepLines/>
      </w:pPr>
      <w:r>
        <w:rPr>
          <w:b/>
          <w:color w:val="0F6B78"/>
          <w:sz w:val="16"/>
        </w:rPr>
        <w:t xml:space="preserve">User: </w:t>
      </w:r>
      <w:r>
        <w:rPr>
          <w:sz w:val="16"/>
        </w:rPr>
        <w:t>Audio controller</w:t>
      </w:r>
      <w:r>
        <w:t xml:space="preserve">   |   </w:t>
      </w:r>
      <w:r>
        <w:rPr>
          <w:b/>
          <w:color w:val="0F6B78"/>
          <w:sz w:val="16"/>
        </w:rPr>
        <w:t xml:space="preserve">Responsibilities: </w:t>
      </w:r>
      <w:r>
        <w:rPr>
          <w:sz w:val="16"/>
        </w:rPr>
        <w:t>Play queued bilingual announcements</w:t>
      </w:r>
      <w:r>
        <w:t xml:space="preserve">   |   </w:t>
      </w:r>
      <w:r>
        <w:rPr>
          <w:b/>
          <w:color w:val="0F6B78"/>
          <w:sz w:val="16"/>
        </w:rPr>
        <w:t xml:space="preserve">Access: </w:t>
      </w:r>
      <w:r>
        <w:rPr>
          <w:sz w:val="16"/>
        </w:rPr>
        <w:t>Read/acknowledge room-scoped events</w:t>
      </w:r>
    </w:p>
    <w:p>
      <w:pPr>
        <w:spacing w:after="40" w:line="254" w:lineRule="auto"/>
        <w:ind w:left="115" w:right="115"/>
        <w:keepLines/>
      </w:pPr>
      <w:r>
        <w:rPr>
          <w:b/>
          <w:color w:val="0F6B78"/>
          <w:sz w:val="16"/>
        </w:rPr>
        <w:t xml:space="preserve">User: </w:t>
      </w:r>
      <w:r>
        <w:rPr>
          <w:sz w:val="16"/>
        </w:rPr>
        <w:t>Manager / auditor</w:t>
      </w:r>
      <w:r>
        <w:t xml:space="preserve">   |   </w:t>
      </w:r>
      <w:r>
        <w:rPr>
          <w:b/>
          <w:color w:val="0F6B78"/>
          <w:sz w:val="16"/>
        </w:rPr>
        <w:t xml:space="preserve">Responsibilities: </w:t>
      </w:r>
      <w:r>
        <w:rPr>
          <w:sz w:val="16"/>
        </w:rPr>
        <w:t>Operational reports and event review</w:t>
      </w:r>
      <w:r>
        <w:t xml:space="preserve">   |   </w:t>
      </w:r>
      <w:r>
        <w:rPr>
          <w:b/>
          <w:color w:val="0F6B78"/>
          <w:sz w:val="16"/>
        </w:rPr>
        <w:t xml:space="preserve">Access: </w:t>
      </w:r>
      <w:r>
        <w:rPr>
          <w:sz w:val="16"/>
        </w:rPr>
        <w:t>Read-only authorized scope</w:t>
      </w:r>
    </w:p>
    <w:p>
      <w:pPr>
        <w:spacing w:after="20"/>
      </w:pPr>
    </w:p>
    <w:p>
      <w:pPr>
        <w:pStyle w:val="Heading2"/>
        <w:keepNext/>
      </w:pPr>
      <w:r>
        <w:t>2.3 Out of Scope</w:t>
      </w:r>
    </w:p>
    <w:p>
      <w:pPr>
        <w:spacing w:before="80" w:after="100"/>
        <w:ind w:left="173" w:right="173"/>
        <w:shd w:fill="EAF2F8"/>
        <w:keepLines/>
      </w:pPr>
      <w:r>
        <w:rPr>
          <w:b/>
          <w:color w:val="0F6B78"/>
          <w:sz w:val="16"/>
        </w:rPr>
        <w:t>NO HMS MODULE EXPANSION</w:t>
        <w:br/>
      </w:r>
      <w:r>
        <w:t>No clinical notes, prescriptions, investigations, admissions, billing, pharmacy, diagnostics, finance, HR or other hospital-management workflows are part of this product.</w:t>
      </w:r>
    </w:p>
    <w:p>
      <w:pPr>
        <w:pStyle w:val="Heading1"/>
        <w:pageBreakBefore/>
        <w:keepNext/>
      </w:pPr>
      <w:r>
        <w:t>3. End-to-End Workflow</w:t>
      </w:r>
    </w:p>
    <w:p>
      <w:pPr>
        <w:pStyle w:val="Heading2"/>
        <w:keepNext/>
      </w:pPr>
      <w:r>
        <w:t>3.1 Appointment Flow</w:t>
      </w:r>
    </w:p>
    <w:p>
      <w:pPr>
        <w:pStyle w:val="ListNumber"/>
        <w:spacing w:after="60"/>
        <w:keepLines/>
      </w:pPr>
      <w:r>
        <w:t>Reception searches for an existing patient or records the minimum new-patient details.</w:t>
      </w:r>
    </w:p>
    <w:p>
      <w:pPr>
        <w:pStyle w:val="ListNumber"/>
        <w:spacing w:after="60"/>
        <w:keepLines/>
      </w:pPr>
      <w:r>
        <w:t>Reception selects doctor, department, date and available time slot, then creates the appointment.</w:t>
      </w:r>
    </w:p>
    <w:p>
      <w:pPr>
        <w:pStyle w:val="ListNumber"/>
        <w:spacing w:after="60"/>
        <w:keepLines/>
      </w:pPr>
      <w:r>
        <w:t>The system assigns an appointment number and sends/prints confirmation according to configuration.</w:t>
      </w:r>
    </w:p>
    <w:p>
      <w:pPr>
        <w:pStyle w:val="ListNumber"/>
        <w:spacing w:after="60"/>
        <w:keepLines/>
      </w:pPr>
      <w:r>
        <w:t>On arrival, reception checks in the appointment; exactly one queue token is created and appears immediately in the doctor's live queue.</w:t>
      </w:r>
    </w:p>
    <w:p>
      <w:pPr>
        <w:pStyle w:val="ListNumber"/>
        <w:spacing w:after="60"/>
        <w:keepLines/>
      </w:pPr>
      <w:r>
        <w:t>The doctor calls the next patient or manually selects a specific eligible patient.</w:t>
      </w:r>
    </w:p>
    <w:p>
      <w:pPr>
        <w:pStyle w:val="ListNumber"/>
        <w:spacing w:after="60"/>
        <w:keepLines/>
      </w:pPr>
      <w:r>
        <w:t>One call event updates every mapped display and audio endpoint; the token, patient display name, doctor and room are consistent.</w:t>
      </w:r>
    </w:p>
    <w:p>
      <w:pPr>
        <w:pStyle w:val="ListNumber"/>
        <w:spacing w:after="60"/>
        <w:keepLines/>
      </w:pPr>
      <w:r>
        <w:t>The doctor starts and completes service, or skips/recalls/marks no-show according to policy.</w:t>
      </w:r>
    </w:p>
    <w:p>
      <w:pPr>
        <w:pStyle w:val="Heading2"/>
        <w:keepNext/>
      </w:pPr>
      <w:r>
        <w:t>3.2 Walk-In Flow</w:t>
      </w:r>
    </w:p>
    <w:p>
      <w:pPr>
        <w:pStyle w:val="ListNumber"/>
        <w:spacing w:after="60"/>
        <w:keepLines/>
      </w:pPr>
      <w:r>
        <w:t>Reception searches/registers the patient and selects doctor/department.</w:t>
      </w:r>
    </w:p>
    <w:p>
      <w:pPr>
        <w:pStyle w:val="ListNumber"/>
        <w:spacing w:after="60"/>
        <w:keepLines/>
      </w:pPr>
      <w:r>
        <w:t>The system creates and prints a dated serial/token and adds it immediately to the correct queue.</w:t>
      </w:r>
    </w:p>
    <w:p>
      <w:pPr>
        <w:pStyle w:val="ListNumber"/>
        <w:spacing w:after="60"/>
        <w:keepLines/>
      </w:pPr>
      <w:r>
        <w:t>The patient waits in any room mapped to that queue and sees/hears the same authoritative call event.</w:t>
      </w:r>
    </w:p>
    <w:p>
      <w:pPr>
        <w:pStyle w:val="Heading2"/>
        <w:keepNext/>
      </w:pPr>
      <w:r>
        <w:t>3.3 Call Event Sequence</w:t>
      </w:r>
    </w:p>
    <w:p>
      <w:pPr>
        <w:spacing w:after="20"/>
        <w:keepNext/>
      </w:pPr>
      <w:r>
        <w:rPr>
          <w:b/>
          <w:color w:val="17365D"/>
          <w:sz w:val="16"/>
        </w:rPr>
        <w:t>STEP</w:t>
      </w:r>
      <w:r>
        <w:rPr>
          <w:color w:val="5B6573"/>
        </w:rPr>
        <w:t xml:space="preserve">   |   </w:t>
      </w:r>
      <w:r>
        <w:rPr>
          <w:b/>
          <w:color w:val="17365D"/>
          <w:sz w:val="16"/>
        </w:rPr>
        <w:t>SYSTEM BEHAVIOR</w:t>
      </w:r>
    </w:p>
    <w:p>
      <w:pPr>
        <w:spacing w:after="40" w:line="254" w:lineRule="auto"/>
        <w:ind w:left="115" w:right="115"/>
        <w:keepLines/>
      </w:pPr>
      <w:r>
        <w:rPr>
          <w:b/>
          <w:color w:val="0F6B78"/>
          <w:sz w:val="16"/>
        </w:rPr>
        <w:t xml:space="preserve">Step: </w:t>
      </w:r>
      <w:r>
        <w:rPr>
          <w:sz w:val="16"/>
        </w:rPr>
        <w:t>1 — Select</w:t>
      </w:r>
      <w:r>
        <w:t xml:space="preserve">   |   </w:t>
      </w:r>
      <w:r>
        <w:rPr>
          <w:b/>
          <w:color w:val="0F6B78"/>
          <w:sz w:val="16"/>
        </w:rPr>
        <w:t xml:space="preserve">System behavior: </w:t>
      </w:r>
      <w:r>
        <w:rPr>
          <w:sz w:val="16"/>
        </w:rPr>
        <w:t>Call Next selects the highest eligible token; manual Call uses the doctor-selected eligible token</w:t>
      </w:r>
    </w:p>
    <w:p>
      <w:pPr>
        <w:spacing w:after="40" w:line="254" w:lineRule="auto"/>
        <w:ind w:left="115" w:right="115"/>
        <w:shd w:fill="F4F7FA"/>
        <w:keepLines/>
      </w:pPr>
      <w:r>
        <w:rPr>
          <w:b/>
          <w:color w:val="0F6B78"/>
          <w:sz w:val="16"/>
        </w:rPr>
        <w:t xml:space="preserve">Step: </w:t>
      </w:r>
      <w:r>
        <w:rPr>
          <w:sz w:val="16"/>
        </w:rPr>
        <w:t>2 — Commit</w:t>
      </w:r>
      <w:r>
        <w:t xml:space="preserve">   |   </w:t>
      </w:r>
      <w:r>
        <w:rPr>
          <w:b/>
          <w:color w:val="0F6B78"/>
          <w:sz w:val="16"/>
        </w:rPr>
        <w:t xml:space="preserve">System behavior: </w:t>
      </w:r>
      <w:r>
        <w:rPr>
          <w:sz w:val="16"/>
        </w:rPr>
        <w:t>Validate permission/scope/state, update token and current room/counter state, and write audit atomically</w:t>
      </w:r>
    </w:p>
    <w:p>
      <w:pPr>
        <w:spacing w:after="40" w:line="254" w:lineRule="auto"/>
        <w:ind w:left="115" w:right="115"/>
        <w:keepLines/>
      </w:pPr>
      <w:r>
        <w:rPr>
          <w:b/>
          <w:color w:val="0F6B78"/>
          <w:sz w:val="16"/>
        </w:rPr>
        <w:t xml:space="preserve">Step: </w:t>
      </w:r>
      <w:r>
        <w:rPr>
          <w:sz w:val="16"/>
        </w:rPr>
        <w:t>3 — Publish</w:t>
      </w:r>
      <w:r>
        <w:t xml:space="preserve">   |   </w:t>
      </w:r>
      <w:r>
        <w:rPr>
          <w:b/>
          <w:color w:val="0F6B78"/>
          <w:sz w:val="16"/>
        </w:rPr>
        <w:t xml:space="preserve">System behavior: </w:t>
      </w:r>
      <w:r>
        <w:rPr>
          <w:sz w:val="16"/>
        </w:rPr>
        <w:t>Create a unique call event with token, safe patient label, doctor, room, language and timestamp</w:t>
      </w:r>
    </w:p>
    <w:p>
      <w:pPr>
        <w:spacing w:after="40" w:line="254" w:lineRule="auto"/>
        <w:ind w:left="115" w:right="115"/>
        <w:shd w:fill="F4F7FA"/>
        <w:keepLines/>
      </w:pPr>
      <w:r>
        <w:rPr>
          <w:b/>
          <w:color w:val="0F6B78"/>
          <w:sz w:val="16"/>
        </w:rPr>
        <w:t xml:space="preserve">Step: </w:t>
      </w:r>
      <w:r>
        <w:rPr>
          <w:sz w:val="16"/>
        </w:rPr>
        <w:t>4 — Render</w:t>
      </w:r>
      <w:r>
        <w:t xml:space="preserve">   |   </w:t>
      </w:r>
      <w:r>
        <w:rPr>
          <w:b/>
          <w:color w:val="0F6B78"/>
          <w:sz w:val="16"/>
        </w:rPr>
        <w:t xml:space="preserve">System behavior: </w:t>
      </w:r>
      <w:r>
        <w:rPr>
          <w:sz w:val="16"/>
        </w:rPr>
        <w:t>All assigned displays update and all assigned audio controllers play the event</w:t>
      </w:r>
    </w:p>
    <w:p>
      <w:pPr>
        <w:spacing w:after="40" w:line="254" w:lineRule="auto"/>
        <w:ind w:left="115" w:right="115"/>
        <w:keepLines/>
      </w:pPr>
      <w:r>
        <w:rPr>
          <w:b/>
          <w:color w:val="0F6B78"/>
          <w:sz w:val="16"/>
        </w:rPr>
        <w:t xml:space="preserve">Step: </w:t>
      </w:r>
      <w:r>
        <w:rPr>
          <w:sz w:val="16"/>
        </w:rPr>
        <w:t>5 — Acknowledge</w:t>
      </w:r>
      <w:r>
        <w:t xml:space="preserve">   |   </w:t>
      </w:r>
      <w:r>
        <w:rPr>
          <w:b/>
          <w:color w:val="0F6B78"/>
          <w:sz w:val="16"/>
        </w:rPr>
        <w:t xml:space="preserve">System behavior: </w:t>
      </w:r>
      <w:r>
        <w:rPr>
          <w:sz w:val="16"/>
        </w:rPr>
        <w:t>Clients acknowledge/heartbeat; failures appear in device monitoring without duplicating announcements</w:t>
      </w:r>
    </w:p>
    <w:p>
      <w:pPr>
        <w:spacing w:after="20"/>
      </w:pPr>
    </w:p>
    <w:p>
      <w:pPr>
        <w:pStyle w:val="Heading1"/>
        <w:pageBreakBefore/>
        <w:keepNext/>
      </w:pPr>
      <w:r>
        <w:t>4. Functional Requirements</w:t>
      </w:r>
    </w:p>
    <w:p>
      <w:pPr>
        <w:pStyle w:val="Heading2"/>
        <w:keepNext/>
      </w:pPr>
      <w:r>
        <w:t>4.1 Patient and Appointment</w:t>
      </w:r>
    </w:p>
    <w:p>
      <w:pPr>
        <w:spacing w:after="20"/>
        <w:keepNext/>
      </w:pPr>
      <w:r>
        <w:rPr>
          <w:b/>
          <w:color w:val="17365D"/>
          <w:sz w:val="16"/>
        </w:rPr>
        <w:t>ID</w:t>
      </w:r>
      <w:r>
        <w:rPr>
          <w:color w:val="5B6573"/>
        </w:rPr>
        <w:t xml:space="preserve">   |   </w:t>
      </w:r>
      <w:r>
        <w:rPr>
          <w:b/>
          <w:color w:val="17365D"/>
          <w:sz w:val="16"/>
        </w:rPr>
        <w:t>REQUIREMENT</w:t>
      </w:r>
      <w:r>
        <w:rPr>
          <w:color w:val="5B6573"/>
        </w:rPr>
        <w:t xml:space="preserve">   |   </w:t>
      </w:r>
      <w:r>
        <w:rPr>
          <w:b/>
          <w:color w:val="17365D"/>
          <w:sz w:val="16"/>
        </w:rPr>
        <w:t>PRIORITY</w:t>
      </w:r>
      <w:r>
        <w:rPr>
          <w:color w:val="5B6573"/>
        </w:rPr>
        <w:t xml:space="preserve">   |   </w:t>
      </w:r>
      <w:r>
        <w:rPr>
          <w:b/>
          <w:color w:val="17365D"/>
          <w:sz w:val="16"/>
        </w:rPr>
        <w:t>VERIFICATION</w:t>
      </w:r>
    </w:p>
    <w:p>
      <w:pPr>
        <w:spacing w:after="40" w:line="254" w:lineRule="auto"/>
        <w:ind w:left="115" w:right="115"/>
        <w:keepLines/>
      </w:pPr>
      <w:r>
        <w:rPr>
          <w:b/>
          <w:color w:val="0F6B78"/>
          <w:sz w:val="16"/>
        </w:rPr>
        <w:t xml:space="preserve">ID: </w:t>
      </w:r>
      <w:r>
        <w:rPr>
          <w:sz w:val="16"/>
        </w:rPr>
        <w:t>FR-APT-01</w:t>
      </w:r>
      <w:r>
        <w:t xml:space="preserve">   |   </w:t>
      </w:r>
      <w:r>
        <w:rPr>
          <w:b/>
          <w:color w:val="0F6B78"/>
          <w:sz w:val="16"/>
        </w:rPr>
        <w:t xml:space="preserve">Requirement: </w:t>
      </w:r>
      <w:r>
        <w:rPr>
          <w:sz w:val="16"/>
        </w:rPr>
        <w:t>Reception shall search patients by number, mobile or name and register minimum identity details when no match exists.</w:t>
      </w:r>
      <w:r>
        <w:t xml:space="preserve">   |   </w:t>
      </w:r>
      <w:r>
        <w:rPr>
          <w:b/>
          <w:color w:val="0F6B78"/>
          <w:sz w:val="16"/>
        </w:rPr>
        <w:t xml:space="preserve">Priority: </w:t>
      </w:r>
      <w:r>
        <w:rPr>
          <w:sz w:val="16"/>
        </w:rPr>
        <w:t>Must</w:t>
      </w:r>
      <w:r>
        <w:t xml:space="preserve">   |   </w:t>
      </w:r>
      <w:r>
        <w:rPr>
          <w:b/>
          <w:color w:val="0F6B78"/>
          <w:sz w:val="16"/>
        </w:rPr>
        <w:t xml:space="preserve">Verification: </w:t>
      </w:r>
      <w:r>
        <w:rPr>
          <w:sz w:val="16"/>
        </w:rPr>
        <w:t>Functional test</w:t>
      </w:r>
    </w:p>
    <w:p>
      <w:pPr>
        <w:spacing w:after="40" w:line="254" w:lineRule="auto"/>
        <w:ind w:left="115" w:right="115"/>
        <w:shd w:fill="F4F7FA"/>
        <w:keepLines/>
      </w:pPr>
      <w:r>
        <w:rPr>
          <w:b/>
          <w:color w:val="0F6B78"/>
          <w:sz w:val="16"/>
        </w:rPr>
        <w:t xml:space="preserve">ID: </w:t>
      </w:r>
      <w:r>
        <w:rPr>
          <w:sz w:val="16"/>
        </w:rPr>
        <w:t>FR-APT-02</w:t>
      </w:r>
      <w:r>
        <w:t xml:space="preserve">   |   </w:t>
      </w:r>
      <w:r>
        <w:rPr>
          <w:b/>
          <w:color w:val="0F6B78"/>
          <w:sz w:val="16"/>
        </w:rPr>
        <w:t xml:space="preserve">Requirement: </w:t>
      </w:r>
      <w:r>
        <w:rPr>
          <w:sz w:val="16"/>
        </w:rPr>
        <w:t>Reception shall create an appointment against doctor, department, date and available slot.</w:t>
      </w:r>
      <w:r>
        <w:t xml:space="preserve">   |   </w:t>
      </w:r>
      <w:r>
        <w:rPr>
          <w:b/>
          <w:color w:val="0F6B78"/>
          <w:sz w:val="16"/>
        </w:rPr>
        <w:t xml:space="preserve">Priority: </w:t>
      </w:r>
      <w:r>
        <w:rPr>
          <w:sz w:val="16"/>
        </w:rPr>
        <w:t>Must</w:t>
      </w:r>
      <w:r>
        <w:t xml:space="preserve">   |   </w:t>
      </w:r>
      <w:r>
        <w:rPr>
          <w:b/>
          <w:color w:val="0F6B78"/>
          <w:sz w:val="16"/>
        </w:rPr>
        <w:t xml:space="preserve">Verification: </w:t>
      </w:r>
      <w:r>
        <w:rPr>
          <w:sz w:val="16"/>
        </w:rPr>
        <w:t>Workflow test</w:t>
      </w:r>
    </w:p>
    <w:p>
      <w:pPr>
        <w:spacing w:after="40" w:line="254" w:lineRule="auto"/>
        <w:ind w:left="115" w:right="115"/>
        <w:keepLines/>
      </w:pPr>
      <w:r>
        <w:rPr>
          <w:b/>
          <w:color w:val="0F6B78"/>
          <w:sz w:val="16"/>
        </w:rPr>
        <w:t xml:space="preserve">ID: </w:t>
      </w:r>
      <w:r>
        <w:rPr>
          <w:sz w:val="16"/>
        </w:rPr>
        <w:t>FR-APT-03</w:t>
      </w:r>
      <w:r>
        <w:t xml:space="preserve">   |   </w:t>
      </w:r>
      <w:r>
        <w:rPr>
          <w:b/>
          <w:color w:val="0F6B78"/>
          <w:sz w:val="16"/>
        </w:rPr>
        <w:t xml:space="preserve">Requirement: </w:t>
      </w:r>
      <w:r>
        <w:rPr>
          <w:sz w:val="16"/>
        </w:rPr>
        <w:t>Authorized users shall confirm, reschedule and cancel appointments with reason and audit.</w:t>
      </w:r>
      <w:r>
        <w:t xml:space="preserve">   |   </w:t>
      </w:r>
      <w:r>
        <w:rPr>
          <w:b/>
          <w:color w:val="0F6B78"/>
          <w:sz w:val="16"/>
        </w:rPr>
        <w:t xml:space="preserve">Priority: </w:t>
      </w:r>
      <w:r>
        <w:rPr>
          <w:sz w:val="16"/>
        </w:rPr>
        <w:t>Must</w:t>
      </w:r>
      <w:r>
        <w:t xml:space="preserve">   |   </w:t>
      </w:r>
      <w:r>
        <w:rPr>
          <w:b/>
          <w:color w:val="0F6B78"/>
          <w:sz w:val="16"/>
        </w:rPr>
        <w:t xml:space="preserve">Verification: </w:t>
      </w:r>
      <w:r>
        <w:rPr>
          <w:sz w:val="16"/>
        </w:rPr>
        <w:t>UAT</w:t>
      </w:r>
    </w:p>
    <w:p>
      <w:pPr>
        <w:spacing w:after="40" w:line="254" w:lineRule="auto"/>
        <w:ind w:left="115" w:right="115"/>
        <w:shd w:fill="F4F7FA"/>
        <w:keepLines/>
      </w:pPr>
      <w:r>
        <w:rPr>
          <w:b/>
          <w:color w:val="0F6B78"/>
          <w:sz w:val="16"/>
        </w:rPr>
        <w:t xml:space="preserve">ID: </w:t>
      </w:r>
      <w:r>
        <w:rPr>
          <w:sz w:val="16"/>
        </w:rPr>
        <w:t>FR-APT-04</w:t>
      </w:r>
      <w:r>
        <w:t xml:space="preserve">   |   </w:t>
      </w:r>
      <w:r>
        <w:rPr>
          <w:b/>
          <w:color w:val="0F6B78"/>
          <w:sz w:val="16"/>
        </w:rPr>
        <w:t xml:space="preserve">Requirement: </w:t>
      </w:r>
      <w:r>
        <w:rPr>
          <w:sz w:val="16"/>
        </w:rPr>
        <w:t>Check-in shall create exactly one linked queue token and add it immediately to the correct live queue.</w:t>
      </w:r>
      <w:r>
        <w:t xml:space="preserve">   |   </w:t>
      </w:r>
      <w:r>
        <w:rPr>
          <w:b/>
          <w:color w:val="0F6B78"/>
          <w:sz w:val="16"/>
        </w:rPr>
        <w:t xml:space="preserve">Priority: </w:t>
      </w:r>
      <w:r>
        <w:rPr>
          <w:sz w:val="16"/>
        </w:rPr>
        <w:t>Must</w:t>
      </w:r>
      <w:r>
        <w:t xml:space="preserve">   |   </w:t>
      </w:r>
      <w:r>
        <w:rPr>
          <w:b/>
          <w:color w:val="0F6B78"/>
          <w:sz w:val="16"/>
        </w:rPr>
        <w:t xml:space="preserve">Verification: </w:t>
      </w:r>
      <w:r>
        <w:rPr>
          <w:sz w:val="16"/>
        </w:rPr>
        <w:t>Integration test</w:t>
      </w:r>
    </w:p>
    <w:p>
      <w:pPr>
        <w:spacing w:after="40" w:line="254" w:lineRule="auto"/>
        <w:ind w:left="115" w:right="115"/>
        <w:keepLines/>
      </w:pPr>
      <w:r>
        <w:rPr>
          <w:b/>
          <w:color w:val="0F6B78"/>
          <w:sz w:val="16"/>
        </w:rPr>
        <w:t xml:space="preserve">ID: </w:t>
      </w:r>
      <w:r>
        <w:rPr>
          <w:sz w:val="16"/>
        </w:rPr>
        <w:t>FR-APT-05</w:t>
      </w:r>
      <w:r>
        <w:t xml:space="preserve">   |   </w:t>
      </w:r>
      <w:r>
        <w:rPr>
          <w:b/>
          <w:color w:val="0F6B78"/>
          <w:sz w:val="16"/>
        </w:rPr>
        <w:t xml:space="preserve">Requirement: </w:t>
      </w:r>
      <w:r>
        <w:rPr>
          <w:sz w:val="16"/>
        </w:rPr>
        <w:t>The system shall support configurable appointment-time, first-come or mixed appointment/walk-in policy.</w:t>
      </w:r>
      <w:r>
        <w:t xml:space="preserve">   |   </w:t>
      </w:r>
      <w:r>
        <w:rPr>
          <w:b/>
          <w:color w:val="0F6B78"/>
          <w:sz w:val="16"/>
        </w:rPr>
        <w:t xml:space="preserve">Priority: </w:t>
      </w:r>
      <w:r>
        <w:rPr>
          <w:sz w:val="16"/>
        </w:rPr>
        <w:t>Must</w:t>
      </w:r>
      <w:r>
        <w:t xml:space="preserve">   |   </w:t>
      </w:r>
      <w:r>
        <w:rPr>
          <w:b/>
          <w:color w:val="0F6B78"/>
          <w:sz w:val="16"/>
        </w:rPr>
        <w:t xml:space="preserve">Verification: </w:t>
      </w:r>
      <w:r>
        <w:rPr>
          <w:sz w:val="16"/>
        </w:rPr>
        <w:t>Rule test</w:t>
      </w:r>
    </w:p>
    <w:p>
      <w:pPr>
        <w:spacing w:after="40" w:line="254" w:lineRule="auto"/>
        <w:ind w:left="115" w:right="115"/>
        <w:shd w:fill="F4F7FA"/>
        <w:keepLines/>
      </w:pPr>
      <w:r>
        <w:rPr>
          <w:b/>
          <w:color w:val="0F6B78"/>
          <w:sz w:val="16"/>
        </w:rPr>
        <w:t xml:space="preserve">ID: </w:t>
      </w:r>
      <w:r>
        <w:rPr>
          <w:sz w:val="16"/>
        </w:rPr>
        <w:t>FR-APT-06</w:t>
      </w:r>
      <w:r>
        <w:t xml:space="preserve">   |   </w:t>
      </w:r>
      <w:r>
        <w:rPr>
          <w:b/>
          <w:color w:val="0F6B78"/>
          <w:sz w:val="16"/>
        </w:rPr>
        <w:t xml:space="preserve">Requirement: </w:t>
      </w:r>
      <w:r>
        <w:rPr>
          <w:sz w:val="16"/>
        </w:rPr>
        <w:t>The system shall prevent double booking beyond configured doctor/slot capacity.</w:t>
      </w:r>
      <w:r>
        <w:t xml:space="preserve">   |   </w:t>
      </w:r>
      <w:r>
        <w:rPr>
          <w:b/>
          <w:color w:val="0F6B78"/>
          <w:sz w:val="16"/>
        </w:rPr>
        <w:t xml:space="preserve">Priority: </w:t>
      </w:r>
      <w:r>
        <w:rPr>
          <w:sz w:val="16"/>
        </w:rPr>
        <w:t>Must</w:t>
      </w:r>
      <w:r>
        <w:t xml:space="preserve">   |   </w:t>
      </w:r>
      <w:r>
        <w:rPr>
          <w:b/>
          <w:color w:val="0F6B78"/>
          <w:sz w:val="16"/>
        </w:rPr>
        <w:t xml:space="preserve">Verification: </w:t>
      </w:r>
      <w:r>
        <w:rPr>
          <w:sz w:val="16"/>
        </w:rPr>
        <w:t>Concurrency test</w:t>
      </w:r>
    </w:p>
    <w:p>
      <w:pPr>
        <w:spacing w:after="20"/>
      </w:pPr>
    </w:p>
    <w:p>
      <w:pPr>
        <w:pStyle w:val="Heading2"/>
        <w:keepNext/>
      </w:pPr>
      <w:r>
        <w:t>4.2 Reception and Token</w:t>
      </w:r>
    </w:p>
    <w:p>
      <w:pPr>
        <w:spacing w:after="20"/>
        <w:keepNext/>
      </w:pPr>
      <w:r>
        <w:rPr>
          <w:b/>
          <w:color w:val="17365D"/>
          <w:sz w:val="16"/>
        </w:rPr>
        <w:t>ID</w:t>
      </w:r>
      <w:r>
        <w:rPr>
          <w:color w:val="5B6573"/>
        </w:rPr>
        <w:t xml:space="preserve">   |   </w:t>
      </w:r>
      <w:r>
        <w:rPr>
          <w:b/>
          <w:color w:val="17365D"/>
          <w:sz w:val="16"/>
        </w:rPr>
        <w:t>REQUIREMENT</w:t>
      </w:r>
      <w:r>
        <w:rPr>
          <w:color w:val="5B6573"/>
        </w:rPr>
        <w:t xml:space="preserve">   |   </w:t>
      </w:r>
      <w:r>
        <w:rPr>
          <w:b/>
          <w:color w:val="17365D"/>
          <w:sz w:val="16"/>
        </w:rPr>
        <w:t>PRIORITY</w:t>
      </w:r>
      <w:r>
        <w:rPr>
          <w:color w:val="5B6573"/>
        </w:rPr>
        <w:t xml:space="preserve">   |   </w:t>
      </w:r>
      <w:r>
        <w:rPr>
          <w:b/>
          <w:color w:val="17365D"/>
          <w:sz w:val="16"/>
        </w:rPr>
        <w:t>VERIFICATION</w:t>
      </w:r>
    </w:p>
    <w:p>
      <w:pPr>
        <w:spacing w:after="40" w:line="254" w:lineRule="auto"/>
        <w:ind w:left="115" w:right="115"/>
        <w:keepLines/>
      </w:pPr>
      <w:r>
        <w:rPr>
          <w:b/>
          <w:color w:val="0F6B78"/>
          <w:sz w:val="16"/>
        </w:rPr>
        <w:t xml:space="preserve">ID: </w:t>
      </w:r>
      <w:r>
        <w:rPr>
          <w:sz w:val="16"/>
        </w:rPr>
        <w:t>FR-REC-01</w:t>
      </w:r>
      <w:r>
        <w:t xml:space="preserve">   |   </w:t>
      </w:r>
      <w:r>
        <w:rPr>
          <w:b/>
          <w:color w:val="0F6B78"/>
          <w:sz w:val="16"/>
        </w:rPr>
        <w:t xml:space="preserve">Requirement: </w:t>
      </w:r>
      <w:r>
        <w:rPr>
          <w:sz w:val="16"/>
        </w:rPr>
        <w:t>Reception shall generate a dated human-readable serial/token for appointment and walk-in patients.</w:t>
      </w:r>
      <w:r>
        <w:t xml:space="preserve">   |   </w:t>
      </w:r>
      <w:r>
        <w:rPr>
          <w:b/>
          <w:color w:val="0F6B78"/>
          <w:sz w:val="16"/>
        </w:rPr>
        <w:t xml:space="preserve">Priority: </w:t>
      </w:r>
      <w:r>
        <w:rPr>
          <w:sz w:val="16"/>
        </w:rPr>
        <w:t>Must</w:t>
      </w:r>
      <w:r>
        <w:t xml:space="preserve">   |   </w:t>
      </w:r>
      <w:r>
        <w:rPr>
          <w:b/>
          <w:color w:val="0F6B78"/>
          <w:sz w:val="16"/>
        </w:rPr>
        <w:t xml:space="preserve">Verification: </w:t>
      </w:r>
      <w:r>
        <w:rPr>
          <w:sz w:val="16"/>
        </w:rPr>
        <w:t>Functional test</w:t>
      </w:r>
    </w:p>
    <w:p>
      <w:pPr>
        <w:spacing w:after="40" w:line="254" w:lineRule="auto"/>
        <w:ind w:left="115" w:right="115"/>
        <w:shd w:fill="F4F7FA"/>
        <w:keepLines/>
      </w:pPr>
      <w:r>
        <w:rPr>
          <w:b/>
          <w:color w:val="0F6B78"/>
          <w:sz w:val="16"/>
        </w:rPr>
        <w:t xml:space="preserve">ID: </w:t>
      </w:r>
      <w:r>
        <w:rPr>
          <w:sz w:val="16"/>
        </w:rPr>
        <w:t>FR-REC-02</w:t>
      </w:r>
      <w:r>
        <w:t xml:space="preserve">   |   </w:t>
      </w:r>
      <w:r>
        <w:rPr>
          <w:b/>
          <w:color w:val="0F6B78"/>
          <w:sz w:val="16"/>
        </w:rPr>
        <w:t xml:space="preserve">Requirement: </w:t>
      </w:r>
      <w:r>
        <w:rPr>
          <w:sz w:val="16"/>
        </w:rPr>
        <w:t>Token creation shall be idempotent for the same appointment/check-in source.</w:t>
      </w:r>
      <w:r>
        <w:t xml:space="preserve">   |   </w:t>
      </w:r>
      <w:r>
        <w:rPr>
          <w:b/>
          <w:color w:val="0F6B78"/>
          <w:sz w:val="16"/>
        </w:rPr>
        <w:t xml:space="preserve">Priority: </w:t>
      </w:r>
      <w:r>
        <w:rPr>
          <w:sz w:val="16"/>
        </w:rPr>
        <w:t>Must</w:t>
      </w:r>
      <w:r>
        <w:t xml:space="preserve">   |   </w:t>
      </w:r>
      <w:r>
        <w:rPr>
          <w:b/>
          <w:color w:val="0F6B78"/>
          <w:sz w:val="16"/>
        </w:rPr>
        <w:t xml:space="preserve">Verification: </w:t>
      </w:r>
      <w:r>
        <w:rPr>
          <w:sz w:val="16"/>
        </w:rPr>
        <w:t>Concurrency test</w:t>
      </w:r>
    </w:p>
    <w:p>
      <w:pPr>
        <w:spacing w:after="40" w:line="254" w:lineRule="auto"/>
        <w:ind w:left="115" w:right="115"/>
        <w:keepLines/>
      </w:pPr>
      <w:r>
        <w:rPr>
          <w:b/>
          <w:color w:val="0F6B78"/>
          <w:sz w:val="16"/>
        </w:rPr>
        <w:t xml:space="preserve">ID: </w:t>
      </w:r>
      <w:r>
        <w:rPr>
          <w:sz w:val="16"/>
        </w:rPr>
        <w:t>FR-REC-03</w:t>
      </w:r>
      <w:r>
        <w:t xml:space="preserve">   |   </w:t>
      </w:r>
      <w:r>
        <w:rPr>
          <w:b/>
          <w:color w:val="0F6B78"/>
          <w:sz w:val="16"/>
        </w:rPr>
        <w:t xml:space="preserve">Requirement: </w:t>
      </w:r>
      <w:r>
        <w:rPr>
          <w:sz w:val="16"/>
        </w:rPr>
        <w:t>Reception shall print/reprint a token without creating a duplicate queue entry.</w:t>
      </w:r>
      <w:r>
        <w:t xml:space="preserve">   |   </w:t>
      </w:r>
      <w:r>
        <w:rPr>
          <w:b/>
          <w:color w:val="0F6B78"/>
          <w:sz w:val="16"/>
        </w:rPr>
        <w:t xml:space="preserve">Priority: </w:t>
      </w:r>
      <w:r>
        <w:rPr>
          <w:sz w:val="16"/>
        </w:rPr>
        <w:t>Must</w:t>
      </w:r>
      <w:r>
        <w:t xml:space="preserve">   |   </w:t>
      </w:r>
      <w:r>
        <w:rPr>
          <w:b/>
          <w:color w:val="0F6B78"/>
          <w:sz w:val="16"/>
        </w:rPr>
        <w:t xml:space="preserve">Verification: </w:t>
      </w:r>
      <w:r>
        <w:rPr>
          <w:sz w:val="16"/>
        </w:rPr>
        <w:t>Printer test</w:t>
      </w:r>
    </w:p>
    <w:p>
      <w:pPr>
        <w:spacing w:after="40" w:line="254" w:lineRule="auto"/>
        <w:ind w:left="115" w:right="115"/>
        <w:shd w:fill="F4F7FA"/>
        <w:keepLines/>
      </w:pPr>
      <w:r>
        <w:rPr>
          <w:b/>
          <w:color w:val="0F6B78"/>
          <w:sz w:val="16"/>
        </w:rPr>
        <w:t xml:space="preserve">ID: </w:t>
      </w:r>
      <w:r>
        <w:rPr>
          <w:sz w:val="16"/>
        </w:rPr>
        <w:t>FR-REC-04</w:t>
      </w:r>
      <w:r>
        <w:t xml:space="preserve">   |   </w:t>
      </w:r>
      <w:r>
        <w:rPr>
          <w:b/>
          <w:color w:val="0F6B78"/>
          <w:sz w:val="16"/>
        </w:rPr>
        <w:t xml:space="preserve">Requirement: </w:t>
      </w:r>
      <w:r>
        <w:rPr>
          <w:sz w:val="16"/>
        </w:rPr>
        <w:t>Authorized reception users shall search, cancel, transfer and change priority with a recorded reason.</w:t>
      </w:r>
      <w:r>
        <w:t xml:space="preserve">   |   </w:t>
      </w:r>
      <w:r>
        <w:rPr>
          <w:b/>
          <w:color w:val="0F6B78"/>
          <w:sz w:val="16"/>
        </w:rPr>
        <w:t xml:space="preserve">Priority: </w:t>
      </w:r>
      <w:r>
        <w:rPr>
          <w:sz w:val="16"/>
        </w:rPr>
        <w:t>Must</w:t>
      </w:r>
      <w:r>
        <w:t xml:space="preserve">   |   </w:t>
      </w:r>
      <w:r>
        <w:rPr>
          <w:b/>
          <w:color w:val="0F6B78"/>
          <w:sz w:val="16"/>
        </w:rPr>
        <w:t xml:space="preserve">Verification: </w:t>
      </w:r>
      <w:r>
        <w:rPr>
          <w:sz w:val="16"/>
        </w:rPr>
        <w:t>Audit test</w:t>
      </w:r>
    </w:p>
    <w:p>
      <w:pPr>
        <w:spacing w:after="40" w:line="254" w:lineRule="auto"/>
        <w:ind w:left="115" w:right="115"/>
        <w:keepLines/>
      </w:pPr>
      <w:r>
        <w:rPr>
          <w:b/>
          <w:color w:val="0F6B78"/>
          <w:sz w:val="16"/>
        </w:rPr>
        <w:t xml:space="preserve">ID: </w:t>
      </w:r>
      <w:r>
        <w:rPr>
          <w:sz w:val="16"/>
        </w:rPr>
        <w:t>FR-REC-05</w:t>
      </w:r>
      <w:r>
        <w:t xml:space="preserve">   |   </w:t>
      </w:r>
      <w:r>
        <w:rPr>
          <w:b/>
          <w:color w:val="0F6B78"/>
          <w:sz w:val="16"/>
        </w:rPr>
        <w:t xml:space="preserve">Requirement: </w:t>
      </w:r>
      <w:r>
        <w:rPr>
          <w:sz w:val="16"/>
        </w:rPr>
        <w:t>The token slip shall contain token number, doctor, room, appointment time/date and optional QR/barcode.</w:t>
      </w:r>
      <w:r>
        <w:t xml:space="preserve">   |   </w:t>
      </w:r>
      <w:r>
        <w:rPr>
          <w:b/>
          <w:color w:val="0F6B78"/>
          <w:sz w:val="16"/>
        </w:rPr>
        <w:t xml:space="preserve">Priority: </w:t>
      </w:r>
      <w:r>
        <w:rPr>
          <w:sz w:val="16"/>
        </w:rPr>
        <w:t>Should</w:t>
      </w:r>
      <w:r>
        <w:t xml:space="preserve">   |   </w:t>
      </w:r>
      <w:r>
        <w:rPr>
          <w:b/>
          <w:color w:val="0F6B78"/>
          <w:sz w:val="16"/>
        </w:rPr>
        <w:t xml:space="preserve">Verification: </w:t>
      </w:r>
      <w:r>
        <w:rPr>
          <w:sz w:val="16"/>
        </w:rPr>
        <w:t>Print inspection</w:t>
      </w:r>
    </w:p>
    <w:p>
      <w:pPr>
        <w:spacing w:after="20"/>
      </w:pPr>
    </w:p>
    <w:p>
      <w:pPr>
        <w:pStyle w:val="Heading2"/>
        <w:keepNext/>
      </w:pPr>
      <w:r>
        <w:t>4.3 Doctor Dashboard</w:t>
      </w:r>
    </w:p>
    <w:p>
      <w:pPr>
        <w:spacing w:after="20"/>
        <w:keepNext/>
      </w:pPr>
      <w:r>
        <w:rPr>
          <w:b/>
          <w:color w:val="17365D"/>
          <w:sz w:val="16"/>
        </w:rPr>
        <w:t>ID</w:t>
      </w:r>
      <w:r>
        <w:rPr>
          <w:color w:val="5B6573"/>
        </w:rPr>
        <w:t xml:space="preserve">   |   </w:t>
      </w:r>
      <w:r>
        <w:rPr>
          <w:b/>
          <w:color w:val="17365D"/>
          <w:sz w:val="16"/>
        </w:rPr>
        <w:t>REQUIREMENT</w:t>
      </w:r>
      <w:r>
        <w:rPr>
          <w:color w:val="5B6573"/>
        </w:rPr>
        <w:t xml:space="preserve">   |   </w:t>
      </w:r>
      <w:r>
        <w:rPr>
          <w:b/>
          <w:color w:val="17365D"/>
          <w:sz w:val="16"/>
        </w:rPr>
        <w:t>PRIORITY</w:t>
      </w:r>
      <w:r>
        <w:rPr>
          <w:color w:val="5B6573"/>
        </w:rPr>
        <w:t xml:space="preserve">   |   </w:t>
      </w:r>
      <w:r>
        <w:rPr>
          <w:b/>
          <w:color w:val="17365D"/>
          <w:sz w:val="16"/>
        </w:rPr>
        <w:t>VERIFICATION</w:t>
      </w:r>
    </w:p>
    <w:p>
      <w:pPr>
        <w:spacing w:after="40" w:line="254" w:lineRule="auto"/>
        <w:ind w:left="115" w:right="115"/>
        <w:keepLines/>
      </w:pPr>
      <w:r>
        <w:rPr>
          <w:b/>
          <w:color w:val="0F6B78"/>
          <w:sz w:val="16"/>
        </w:rPr>
        <w:t xml:space="preserve">ID: </w:t>
      </w:r>
      <w:r>
        <w:rPr>
          <w:sz w:val="16"/>
        </w:rPr>
        <w:t>FR-DOC-01</w:t>
      </w:r>
      <w:r>
        <w:t xml:space="preserve">   |   </w:t>
      </w:r>
      <w:r>
        <w:rPr>
          <w:b/>
          <w:color w:val="0F6B78"/>
          <w:sz w:val="16"/>
        </w:rPr>
        <w:t xml:space="preserve">Requirement: </w:t>
      </w:r>
      <w:r>
        <w:rPr>
          <w:sz w:val="16"/>
        </w:rPr>
        <w:t>A doctor shall see a live waiting list limited to the doctor's assigned queue(s).</w:t>
      </w:r>
      <w:r>
        <w:t xml:space="preserve">   |   </w:t>
      </w:r>
      <w:r>
        <w:rPr>
          <w:b/>
          <w:color w:val="0F6B78"/>
          <w:sz w:val="16"/>
        </w:rPr>
        <w:t xml:space="preserve">Priority: </w:t>
      </w:r>
      <w:r>
        <w:rPr>
          <w:sz w:val="16"/>
        </w:rPr>
        <w:t>Must</w:t>
      </w:r>
      <w:r>
        <w:t xml:space="preserve">   |   </w:t>
      </w:r>
      <w:r>
        <w:rPr>
          <w:b/>
          <w:color w:val="0F6B78"/>
          <w:sz w:val="16"/>
        </w:rPr>
        <w:t xml:space="preserve">Verification: </w:t>
      </w:r>
      <w:r>
        <w:rPr>
          <w:sz w:val="16"/>
        </w:rPr>
        <w:t>Authorization/UI test</w:t>
      </w:r>
    </w:p>
    <w:p>
      <w:pPr>
        <w:spacing w:after="40" w:line="254" w:lineRule="auto"/>
        <w:ind w:left="115" w:right="115"/>
        <w:shd w:fill="F4F7FA"/>
        <w:keepLines/>
      </w:pPr>
      <w:r>
        <w:rPr>
          <w:b/>
          <w:color w:val="0F6B78"/>
          <w:sz w:val="16"/>
        </w:rPr>
        <w:t xml:space="preserve">ID: </w:t>
      </w:r>
      <w:r>
        <w:rPr>
          <w:sz w:val="16"/>
        </w:rPr>
        <w:t>FR-DOC-02</w:t>
      </w:r>
      <w:r>
        <w:t xml:space="preserve">   |   </w:t>
      </w:r>
      <w:r>
        <w:rPr>
          <w:b/>
          <w:color w:val="0F6B78"/>
          <w:sz w:val="16"/>
        </w:rPr>
        <w:t xml:space="preserve">Requirement: </w:t>
      </w:r>
      <w:r>
        <w:rPr>
          <w:sz w:val="16"/>
        </w:rPr>
        <w:t>Call Next shall select and call the next eligible patient according to approved ordering rules.</w:t>
      </w:r>
      <w:r>
        <w:t xml:space="preserve">   |   </w:t>
      </w:r>
      <w:r>
        <w:rPr>
          <w:b/>
          <w:color w:val="0F6B78"/>
          <w:sz w:val="16"/>
        </w:rPr>
        <w:t xml:space="preserve">Priority: </w:t>
      </w:r>
      <w:r>
        <w:rPr>
          <w:sz w:val="16"/>
        </w:rPr>
        <w:t>Must</w:t>
      </w:r>
      <w:r>
        <w:t xml:space="preserve">   |   </w:t>
      </w:r>
      <w:r>
        <w:rPr>
          <w:b/>
          <w:color w:val="0F6B78"/>
          <w:sz w:val="16"/>
        </w:rPr>
        <w:t xml:space="preserve">Verification: </w:t>
      </w:r>
      <w:r>
        <w:rPr>
          <w:sz w:val="16"/>
        </w:rPr>
        <w:t>Rule test</w:t>
      </w:r>
    </w:p>
    <w:p>
      <w:pPr>
        <w:spacing w:after="40" w:line="254" w:lineRule="auto"/>
        <w:ind w:left="115" w:right="115"/>
        <w:keepLines/>
      </w:pPr>
      <w:r>
        <w:rPr>
          <w:b/>
          <w:color w:val="0F6B78"/>
          <w:sz w:val="16"/>
        </w:rPr>
        <w:t xml:space="preserve">ID: </w:t>
      </w:r>
      <w:r>
        <w:rPr>
          <w:sz w:val="16"/>
        </w:rPr>
        <w:t>FR-DOC-03</w:t>
      </w:r>
      <w:r>
        <w:t xml:space="preserve">   |   </w:t>
      </w:r>
      <w:r>
        <w:rPr>
          <w:b/>
          <w:color w:val="0F6B78"/>
          <w:sz w:val="16"/>
        </w:rPr>
        <w:t xml:space="preserve">Requirement: </w:t>
      </w:r>
      <w:r>
        <w:rPr>
          <w:sz w:val="16"/>
        </w:rPr>
        <w:t>The doctor shall manually select and call any eligible patient visible in the live list.</w:t>
      </w:r>
      <w:r>
        <w:t xml:space="preserve">   |   </w:t>
      </w:r>
      <w:r>
        <w:rPr>
          <w:b/>
          <w:color w:val="0F6B78"/>
          <w:sz w:val="16"/>
        </w:rPr>
        <w:t xml:space="preserve">Priority: </w:t>
      </w:r>
      <w:r>
        <w:rPr>
          <w:sz w:val="16"/>
        </w:rPr>
        <w:t>Must</w:t>
      </w:r>
      <w:r>
        <w:t xml:space="preserve">   |   </w:t>
      </w:r>
      <w:r>
        <w:rPr>
          <w:b/>
          <w:color w:val="0F6B78"/>
          <w:sz w:val="16"/>
        </w:rPr>
        <w:t xml:space="preserve">Verification: </w:t>
      </w:r>
      <w:r>
        <w:rPr>
          <w:sz w:val="16"/>
        </w:rPr>
        <w:t>Doctor UAT</w:t>
      </w:r>
    </w:p>
    <w:p>
      <w:pPr>
        <w:spacing w:after="40" w:line="254" w:lineRule="auto"/>
        <w:ind w:left="115" w:right="115"/>
        <w:shd w:fill="F4F7FA"/>
        <w:keepLines/>
      </w:pPr>
      <w:r>
        <w:rPr>
          <w:b/>
          <w:color w:val="0F6B78"/>
          <w:sz w:val="16"/>
        </w:rPr>
        <w:t xml:space="preserve">ID: </w:t>
      </w:r>
      <w:r>
        <w:rPr>
          <w:sz w:val="16"/>
        </w:rPr>
        <w:t>FR-DOC-04</w:t>
      </w:r>
      <w:r>
        <w:t xml:space="preserve">   |   </w:t>
      </w:r>
      <w:r>
        <w:rPr>
          <w:b/>
          <w:color w:val="0F6B78"/>
          <w:sz w:val="16"/>
        </w:rPr>
        <w:t xml:space="preserve">Requirement: </w:t>
      </w:r>
      <w:r>
        <w:rPr>
          <w:sz w:val="16"/>
        </w:rPr>
        <w:t>The doctor shall recall, skip, mark no-show, start and complete a patient using valid transitions.</w:t>
      </w:r>
      <w:r>
        <w:t xml:space="preserve">   |   </w:t>
      </w:r>
      <w:r>
        <w:rPr>
          <w:b/>
          <w:color w:val="0F6B78"/>
          <w:sz w:val="16"/>
        </w:rPr>
        <w:t xml:space="preserve">Priority: </w:t>
      </w:r>
      <w:r>
        <w:rPr>
          <w:sz w:val="16"/>
        </w:rPr>
        <w:t>Must</w:t>
      </w:r>
      <w:r>
        <w:t xml:space="preserve">   |   </w:t>
      </w:r>
      <w:r>
        <w:rPr>
          <w:b/>
          <w:color w:val="0F6B78"/>
          <w:sz w:val="16"/>
        </w:rPr>
        <w:t xml:space="preserve">Verification: </w:t>
      </w:r>
      <w:r>
        <w:rPr>
          <w:sz w:val="16"/>
        </w:rPr>
        <w:t>State test</w:t>
      </w:r>
    </w:p>
    <w:p>
      <w:pPr>
        <w:spacing w:after="40" w:line="254" w:lineRule="auto"/>
        <w:ind w:left="115" w:right="115"/>
        <w:keepLines/>
      </w:pPr>
      <w:r>
        <w:rPr>
          <w:b/>
          <w:color w:val="0F6B78"/>
          <w:sz w:val="16"/>
        </w:rPr>
        <w:t xml:space="preserve">ID: </w:t>
      </w:r>
      <w:r>
        <w:rPr>
          <w:sz w:val="16"/>
        </w:rPr>
        <w:t>FR-DOC-05</w:t>
      </w:r>
      <w:r>
        <w:t xml:space="preserve">   |   </w:t>
      </w:r>
      <w:r>
        <w:rPr>
          <w:b/>
          <w:color w:val="0F6B78"/>
          <w:sz w:val="16"/>
        </w:rPr>
        <w:t xml:space="preserve">Requirement: </w:t>
      </w:r>
      <w:r>
        <w:rPr>
          <w:sz w:val="16"/>
        </w:rPr>
        <w:t>The dashboard shall show token, safe patient name, appointment time, wait duration, priority and current status.</w:t>
      </w:r>
      <w:r>
        <w:t xml:space="preserve">   |   </w:t>
      </w:r>
      <w:r>
        <w:rPr>
          <w:b/>
          <w:color w:val="0F6B78"/>
          <w:sz w:val="16"/>
        </w:rPr>
        <w:t xml:space="preserve">Priority: </w:t>
      </w:r>
      <w:r>
        <w:rPr>
          <w:sz w:val="16"/>
        </w:rPr>
        <w:t>Must</w:t>
      </w:r>
      <w:r>
        <w:t xml:space="preserve">   |   </w:t>
      </w:r>
      <w:r>
        <w:rPr>
          <w:b/>
          <w:color w:val="0F6B78"/>
          <w:sz w:val="16"/>
        </w:rPr>
        <w:t xml:space="preserve">Verification: </w:t>
      </w:r>
      <w:r>
        <w:rPr>
          <w:sz w:val="16"/>
        </w:rPr>
        <w:t>UI test</w:t>
      </w:r>
    </w:p>
    <w:p>
      <w:pPr>
        <w:spacing w:after="40" w:line="254" w:lineRule="auto"/>
        <w:ind w:left="115" w:right="115"/>
        <w:shd w:fill="F4F7FA"/>
        <w:keepLines/>
      </w:pPr>
      <w:r>
        <w:rPr>
          <w:b/>
          <w:color w:val="0F6B78"/>
          <w:sz w:val="16"/>
        </w:rPr>
        <w:t xml:space="preserve">ID: </w:t>
      </w:r>
      <w:r>
        <w:rPr>
          <w:sz w:val="16"/>
        </w:rPr>
        <w:t>FR-DOC-06</w:t>
      </w:r>
      <w:r>
        <w:t xml:space="preserve">   |   </w:t>
      </w:r>
      <w:r>
        <w:rPr>
          <w:b/>
          <w:color w:val="0F6B78"/>
          <w:sz w:val="16"/>
        </w:rPr>
        <w:t xml:space="preserve">Requirement: </w:t>
      </w:r>
      <w:r>
        <w:rPr>
          <w:sz w:val="16"/>
        </w:rPr>
        <w:t>The doctor or authorized operator shall pause/resume an assigned queue/counter.</w:t>
      </w:r>
      <w:r>
        <w:t xml:space="preserve">   |   </w:t>
      </w:r>
      <w:r>
        <w:rPr>
          <w:b/>
          <w:color w:val="0F6B78"/>
          <w:sz w:val="16"/>
        </w:rPr>
        <w:t xml:space="preserve">Priority: </w:t>
      </w:r>
      <w:r>
        <w:rPr>
          <w:sz w:val="16"/>
        </w:rPr>
        <w:t>Must</w:t>
      </w:r>
      <w:r>
        <w:t xml:space="preserve">   |   </w:t>
      </w:r>
      <w:r>
        <w:rPr>
          <w:b/>
          <w:color w:val="0F6B78"/>
          <w:sz w:val="16"/>
        </w:rPr>
        <w:t xml:space="preserve">Verification: </w:t>
      </w:r>
      <w:r>
        <w:rPr>
          <w:sz w:val="16"/>
        </w:rPr>
        <w:t>Workflow test</w:t>
      </w:r>
    </w:p>
    <w:p>
      <w:pPr>
        <w:spacing w:after="20"/>
      </w:pPr>
    </w:p>
    <w:p>
      <w:pPr>
        <w:pStyle w:val="Heading2"/>
        <w:keepNext/>
      </w:pPr>
      <w:r>
        <w:t>4.4 Administration</w:t>
      </w:r>
    </w:p>
    <w:p>
      <w:pPr>
        <w:spacing w:after="20"/>
        <w:keepNext/>
      </w:pPr>
      <w:r>
        <w:rPr>
          <w:b/>
          <w:color w:val="17365D"/>
          <w:sz w:val="16"/>
        </w:rPr>
        <w:t>ID</w:t>
      </w:r>
      <w:r>
        <w:rPr>
          <w:color w:val="5B6573"/>
        </w:rPr>
        <w:t xml:space="preserve">   |   </w:t>
      </w:r>
      <w:r>
        <w:rPr>
          <w:b/>
          <w:color w:val="17365D"/>
          <w:sz w:val="16"/>
        </w:rPr>
        <w:t>REQUIREMENT</w:t>
      </w:r>
      <w:r>
        <w:rPr>
          <w:color w:val="5B6573"/>
        </w:rPr>
        <w:t xml:space="preserve">   |   </w:t>
      </w:r>
      <w:r>
        <w:rPr>
          <w:b/>
          <w:color w:val="17365D"/>
          <w:sz w:val="16"/>
        </w:rPr>
        <w:t>PRIORITY</w:t>
      </w:r>
      <w:r>
        <w:rPr>
          <w:color w:val="5B6573"/>
        </w:rPr>
        <w:t xml:space="preserve">   |   </w:t>
      </w:r>
      <w:r>
        <w:rPr>
          <w:b/>
          <w:color w:val="17365D"/>
          <w:sz w:val="16"/>
        </w:rPr>
        <w:t>VERIFICATION</w:t>
      </w:r>
    </w:p>
    <w:p>
      <w:pPr>
        <w:spacing w:after="40" w:line="254" w:lineRule="auto"/>
        <w:ind w:left="115" w:right="115"/>
        <w:keepLines/>
      </w:pPr>
      <w:r>
        <w:rPr>
          <w:b/>
          <w:color w:val="0F6B78"/>
          <w:sz w:val="16"/>
        </w:rPr>
        <w:t xml:space="preserve">ID: </w:t>
      </w:r>
      <w:r>
        <w:rPr>
          <w:sz w:val="16"/>
        </w:rPr>
        <w:t>FR-ADM-01</w:t>
      </w:r>
      <w:r>
        <w:t xml:space="preserve">   |   </w:t>
      </w:r>
      <w:r>
        <w:rPr>
          <w:b/>
          <w:color w:val="0F6B78"/>
          <w:sz w:val="16"/>
        </w:rPr>
        <w:t xml:space="preserve">Requirement: </w:t>
      </w:r>
      <w:r>
        <w:rPr>
          <w:sz w:val="16"/>
        </w:rPr>
        <w:t>Administrators shall manage doctors, departments, schedules, slots, rooms, counters and holidays.</w:t>
      </w:r>
      <w:r>
        <w:t xml:space="preserve">   |   </w:t>
      </w:r>
      <w:r>
        <w:rPr>
          <w:b/>
          <w:color w:val="0F6B78"/>
          <w:sz w:val="16"/>
        </w:rPr>
        <w:t xml:space="preserve">Priority: </w:t>
      </w:r>
      <w:r>
        <w:rPr>
          <w:sz w:val="16"/>
        </w:rPr>
        <w:t>Must</w:t>
      </w:r>
      <w:r>
        <w:t xml:space="preserve">   |   </w:t>
      </w:r>
      <w:r>
        <w:rPr>
          <w:b/>
          <w:color w:val="0F6B78"/>
          <w:sz w:val="16"/>
        </w:rPr>
        <w:t xml:space="preserve">Verification: </w:t>
      </w:r>
      <w:r>
        <w:rPr>
          <w:sz w:val="16"/>
        </w:rPr>
        <w:t>Admin UAT</w:t>
      </w:r>
    </w:p>
    <w:p>
      <w:pPr>
        <w:spacing w:after="40" w:line="254" w:lineRule="auto"/>
        <w:ind w:left="115" w:right="115"/>
        <w:shd w:fill="F4F7FA"/>
        <w:keepLines/>
      </w:pPr>
      <w:r>
        <w:rPr>
          <w:b/>
          <w:color w:val="0F6B78"/>
          <w:sz w:val="16"/>
        </w:rPr>
        <w:t xml:space="preserve">ID: </w:t>
      </w:r>
      <w:r>
        <w:rPr>
          <w:sz w:val="16"/>
        </w:rPr>
        <w:t>FR-ADM-02</w:t>
      </w:r>
      <w:r>
        <w:t xml:space="preserve">   |   </w:t>
      </w:r>
      <w:r>
        <w:rPr>
          <w:b/>
          <w:color w:val="0F6B78"/>
          <w:sz w:val="16"/>
        </w:rPr>
        <w:t xml:space="preserve">Requirement: </w:t>
      </w:r>
      <w:r>
        <w:rPr>
          <w:sz w:val="16"/>
        </w:rPr>
        <w:t>Administrators shall configure token format, prefix, late grace, recall limit, priority and auto-call rules.</w:t>
      </w:r>
      <w:r>
        <w:t xml:space="preserve">   |   </w:t>
      </w:r>
      <w:r>
        <w:rPr>
          <w:b/>
          <w:color w:val="0F6B78"/>
          <w:sz w:val="16"/>
        </w:rPr>
        <w:t xml:space="preserve">Priority: </w:t>
      </w:r>
      <w:r>
        <w:rPr>
          <w:sz w:val="16"/>
        </w:rPr>
        <w:t>Must</w:t>
      </w:r>
      <w:r>
        <w:t xml:space="preserve">   |   </w:t>
      </w:r>
      <w:r>
        <w:rPr>
          <w:b/>
          <w:color w:val="0F6B78"/>
          <w:sz w:val="16"/>
        </w:rPr>
        <w:t xml:space="preserve">Verification: </w:t>
      </w:r>
      <w:r>
        <w:rPr>
          <w:sz w:val="16"/>
        </w:rPr>
        <w:t>Configuration test</w:t>
      </w:r>
    </w:p>
    <w:p>
      <w:pPr>
        <w:spacing w:after="40" w:line="254" w:lineRule="auto"/>
        <w:ind w:left="115" w:right="115"/>
        <w:keepLines/>
      </w:pPr>
      <w:r>
        <w:rPr>
          <w:b/>
          <w:color w:val="0F6B78"/>
          <w:sz w:val="16"/>
        </w:rPr>
        <w:t xml:space="preserve">ID: </w:t>
      </w:r>
      <w:r>
        <w:rPr>
          <w:sz w:val="16"/>
        </w:rPr>
        <w:t>FR-ADM-03</w:t>
      </w:r>
      <w:r>
        <w:t xml:space="preserve">   |   </w:t>
      </w:r>
      <w:r>
        <w:rPr>
          <w:b/>
          <w:color w:val="0F6B78"/>
          <w:sz w:val="16"/>
        </w:rPr>
        <w:t xml:space="preserve">Requirement: </w:t>
      </w:r>
      <w:r>
        <w:rPr>
          <w:sz w:val="16"/>
        </w:rPr>
        <w:t>Administrators shall map waiting rooms to queue scopes, displays and audio endpoints.</w:t>
      </w:r>
      <w:r>
        <w:t xml:space="preserve">   |   </w:t>
      </w:r>
      <w:r>
        <w:rPr>
          <w:b/>
          <w:color w:val="0F6B78"/>
          <w:sz w:val="16"/>
        </w:rPr>
        <w:t xml:space="preserve">Priority: </w:t>
      </w:r>
      <w:r>
        <w:rPr>
          <w:sz w:val="16"/>
        </w:rPr>
        <w:t>Must</w:t>
      </w:r>
      <w:r>
        <w:t xml:space="preserve">   |   </w:t>
      </w:r>
      <w:r>
        <w:rPr>
          <w:b/>
          <w:color w:val="0F6B78"/>
          <w:sz w:val="16"/>
        </w:rPr>
        <w:t xml:space="preserve">Verification: </w:t>
      </w:r>
      <w:r>
        <w:rPr>
          <w:sz w:val="16"/>
        </w:rPr>
        <w:t>Room mapping test</w:t>
      </w:r>
    </w:p>
    <w:p>
      <w:pPr>
        <w:spacing w:after="40" w:line="254" w:lineRule="auto"/>
        <w:ind w:left="115" w:right="115"/>
        <w:shd w:fill="F4F7FA"/>
        <w:keepLines/>
      </w:pPr>
      <w:r>
        <w:rPr>
          <w:b/>
          <w:color w:val="0F6B78"/>
          <w:sz w:val="16"/>
        </w:rPr>
        <w:t xml:space="preserve">ID: </w:t>
      </w:r>
      <w:r>
        <w:rPr>
          <w:sz w:val="16"/>
        </w:rPr>
        <w:t>FR-ADM-04</w:t>
      </w:r>
      <w:r>
        <w:t xml:space="preserve">   |   </w:t>
      </w:r>
      <w:r>
        <w:rPr>
          <w:b/>
          <w:color w:val="0F6B78"/>
          <w:sz w:val="16"/>
        </w:rPr>
        <w:t xml:space="preserve">Requirement: </w:t>
      </w:r>
      <w:r>
        <w:rPr>
          <w:sz w:val="16"/>
        </w:rPr>
        <w:t>Administrators shall view device heartbeat, last event, acknowledgement and fault status.</w:t>
      </w:r>
      <w:r>
        <w:t xml:space="preserve">   |   </w:t>
      </w:r>
      <w:r>
        <w:rPr>
          <w:b/>
          <w:color w:val="0F6B78"/>
          <w:sz w:val="16"/>
        </w:rPr>
        <w:t xml:space="preserve">Priority: </w:t>
      </w:r>
      <w:r>
        <w:rPr>
          <w:sz w:val="16"/>
        </w:rPr>
        <w:t>Should</w:t>
      </w:r>
      <w:r>
        <w:t xml:space="preserve">   |   </w:t>
      </w:r>
      <w:r>
        <w:rPr>
          <w:b/>
          <w:color w:val="0F6B78"/>
          <w:sz w:val="16"/>
        </w:rPr>
        <w:t xml:space="preserve">Verification: </w:t>
      </w:r>
      <w:r>
        <w:rPr>
          <w:sz w:val="16"/>
        </w:rPr>
        <w:t>Operations test</w:t>
      </w:r>
    </w:p>
    <w:p>
      <w:pPr>
        <w:spacing w:after="20"/>
      </w:pPr>
    </w:p>
    <w:p>
      <w:pPr>
        <w:pStyle w:val="Heading1"/>
        <w:pageBreakBefore/>
        <w:keepNext/>
      </w:pPr>
      <w:r>
        <w:t>5. Queue Rules and State Model</w:t>
      </w:r>
    </w:p>
    <w:p>
      <w:pPr>
        <w:pStyle w:val="Heading2"/>
        <w:keepNext/>
      </w:pPr>
      <w:r>
        <w:t>5.1 Token Identity and Ordering</w:t>
      </w:r>
    </w:p>
    <w:p>
      <w:pPr>
        <w:spacing w:after="20"/>
        <w:keepNext/>
      </w:pPr>
      <w:r>
        <w:rPr>
          <w:b/>
          <w:color w:val="17365D"/>
          <w:sz w:val="17"/>
        </w:rPr>
        <w:t>RULE</w:t>
      </w:r>
      <w:r>
        <w:rPr>
          <w:color w:val="5B6573"/>
        </w:rPr>
        <w:t xml:space="preserve">   |   </w:t>
      </w:r>
      <w:r>
        <w:rPr>
          <w:b/>
          <w:color w:val="17365D"/>
          <w:sz w:val="17"/>
        </w:rPr>
        <w:t>SPECIFICATION</w:t>
      </w:r>
    </w:p>
    <w:p>
      <w:pPr>
        <w:spacing w:after="40" w:line="254" w:lineRule="auto"/>
        <w:ind w:left="115" w:right="115"/>
        <w:keepLines/>
      </w:pPr>
      <w:r>
        <w:rPr>
          <w:b/>
          <w:color w:val="0F6B78"/>
          <w:sz w:val="17"/>
        </w:rPr>
        <w:t xml:space="preserve">Rule: </w:t>
      </w:r>
      <w:r>
        <w:rPr>
          <w:sz w:val="17"/>
        </w:rPr>
        <w:t>Uniqueness</w:t>
      </w:r>
      <w:r>
        <w:t xml:space="preserve">   |   </w:t>
      </w:r>
      <w:r>
        <w:rPr>
          <w:b/>
          <w:color w:val="0F6B78"/>
          <w:sz w:val="17"/>
        </w:rPr>
        <w:t xml:space="preserve">Specification: </w:t>
      </w:r>
      <w:r>
        <w:rPr>
          <w:sz w:val="17"/>
        </w:rPr>
        <w:t>Token number unique by site/queue/date; source idempotency prevents duplicate check-in token</w:t>
      </w:r>
    </w:p>
    <w:p>
      <w:pPr>
        <w:spacing w:after="40" w:line="254" w:lineRule="auto"/>
        <w:ind w:left="115" w:right="115"/>
        <w:shd w:fill="F4F7FA"/>
        <w:keepLines/>
      </w:pPr>
      <w:r>
        <w:rPr>
          <w:b/>
          <w:color w:val="0F6B78"/>
          <w:sz w:val="17"/>
        </w:rPr>
        <w:t xml:space="preserve">Rule: </w:t>
      </w:r>
      <w:r>
        <w:rPr>
          <w:sz w:val="17"/>
        </w:rPr>
        <w:t>Normal ordering</w:t>
      </w:r>
      <w:r>
        <w:t xml:space="preserve">   |   </w:t>
      </w:r>
      <w:r>
        <w:rPr>
          <w:b/>
          <w:color w:val="0F6B78"/>
          <w:sz w:val="17"/>
        </w:rPr>
        <w:t xml:space="preserve">Specification: </w:t>
      </w:r>
      <w:r>
        <w:rPr>
          <w:sz w:val="17"/>
        </w:rPr>
        <w:t>Appointment policy, scheduled time/check-in time and sequence determine order</w:t>
      </w:r>
    </w:p>
    <w:p>
      <w:pPr>
        <w:spacing w:after="40" w:line="254" w:lineRule="auto"/>
        <w:ind w:left="115" w:right="115"/>
        <w:keepLines/>
      </w:pPr>
      <w:r>
        <w:rPr>
          <w:b/>
          <w:color w:val="0F6B78"/>
          <w:sz w:val="17"/>
        </w:rPr>
        <w:t xml:space="preserve">Rule: </w:t>
      </w:r>
      <w:r>
        <w:rPr>
          <w:sz w:val="17"/>
        </w:rPr>
        <w:t>Priority ordering</w:t>
      </w:r>
      <w:r>
        <w:t xml:space="preserve">   |   </w:t>
      </w:r>
      <w:r>
        <w:rPr>
          <w:b/>
          <w:color w:val="0F6B78"/>
          <w:sz w:val="17"/>
        </w:rPr>
        <w:t xml:space="preserve">Specification: </w:t>
      </w:r>
      <w:r>
        <w:rPr>
          <w:sz w:val="17"/>
        </w:rPr>
        <w:t>Emergency/urgent and approved categories precede normal patients according to configured rank</w:t>
      </w:r>
    </w:p>
    <w:p>
      <w:pPr>
        <w:spacing w:after="40" w:line="254" w:lineRule="auto"/>
        <w:ind w:left="115" w:right="115"/>
        <w:shd w:fill="F4F7FA"/>
        <w:keepLines/>
      </w:pPr>
      <w:r>
        <w:rPr>
          <w:b/>
          <w:color w:val="0F6B78"/>
          <w:sz w:val="17"/>
        </w:rPr>
        <w:t xml:space="preserve">Rule: </w:t>
      </w:r>
      <w:r>
        <w:rPr>
          <w:sz w:val="17"/>
        </w:rPr>
        <w:t>Late arrival</w:t>
      </w:r>
      <w:r>
        <w:t xml:space="preserve">   |   </w:t>
      </w:r>
      <w:r>
        <w:rPr>
          <w:b/>
          <w:color w:val="0F6B78"/>
          <w:sz w:val="17"/>
        </w:rPr>
        <w:t xml:space="preserve">Specification: </w:t>
      </w:r>
      <w:r>
        <w:rPr>
          <w:sz w:val="17"/>
        </w:rPr>
        <w:t>After grace period, order by actual check-in instead of obsolete earlier slot</w:t>
      </w:r>
    </w:p>
    <w:p>
      <w:pPr>
        <w:spacing w:after="40" w:line="254" w:lineRule="auto"/>
        <w:ind w:left="115" w:right="115"/>
        <w:keepLines/>
      </w:pPr>
      <w:r>
        <w:rPr>
          <w:b/>
          <w:color w:val="0F6B78"/>
          <w:sz w:val="17"/>
        </w:rPr>
        <w:t xml:space="preserve">Rule: </w:t>
      </w:r>
      <w:r>
        <w:rPr>
          <w:sz w:val="17"/>
        </w:rPr>
        <w:t>Manual call</w:t>
      </w:r>
      <w:r>
        <w:t xml:space="preserve">   |   </w:t>
      </w:r>
      <w:r>
        <w:rPr>
          <w:b/>
          <w:color w:val="0F6B78"/>
          <w:sz w:val="17"/>
        </w:rPr>
        <w:t xml:space="preserve">Specification: </w:t>
      </w:r>
      <w:r>
        <w:rPr>
          <w:sz w:val="17"/>
        </w:rPr>
        <w:t>Permitted only for an eligible patient within the doctor's scope; it does not silently delete or reorder other tokens</w:t>
      </w:r>
    </w:p>
    <w:p>
      <w:pPr>
        <w:spacing w:after="20"/>
      </w:pPr>
    </w:p>
    <w:p>
      <w:pPr>
        <w:pStyle w:val="Heading2"/>
        <w:keepNext/>
      </w:pPr>
      <w:r>
        <w:t>5.2 State Model</w:t>
      </w:r>
    </w:p>
    <w:p>
      <w:pPr>
        <w:spacing w:after="20"/>
        <w:keepNext/>
      </w:pPr>
      <w:r>
        <w:rPr>
          <w:b/>
          <w:color w:val="17365D"/>
          <w:sz w:val="17"/>
        </w:rPr>
        <w:t>STATE</w:t>
      </w:r>
      <w:r>
        <w:rPr>
          <w:color w:val="5B6573"/>
        </w:rPr>
        <w:t xml:space="preserve">   |   </w:t>
      </w:r>
      <w:r>
        <w:rPr>
          <w:b/>
          <w:color w:val="17365D"/>
          <w:sz w:val="17"/>
        </w:rPr>
        <w:t>PERMITTED PROGRESSION</w:t>
      </w:r>
    </w:p>
    <w:p>
      <w:pPr>
        <w:spacing w:after="40" w:line="254" w:lineRule="auto"/>
        <w:ind w:left="115" w:right="115"/>
        <w:keepLines/>
      </w:pPr>
      <w:r>
        <w:rPr>
          <w:b/>
          <w:color w:val="0F6B78"/>
          <w:sz w:val="17"/>
        </w:rPr>
        <w:t xml:space="preserve">State: </w:t>
      </w:r>
      <w:r>
        <w:rPr>
          <w:sz w:val="17"/>
        </w:rPr>
        <w:t>scheduled</w:t>
      </w:r>
      <w:r>
        <w:t xml:space="preserve">   |   </w:t>
      </w:r>
      <w:r>
        <w:rPr>
          <w:b/>
          <w:color w:val="0F6B78"/>
          <w:sz w:val="17"/>
        </w:rPr>
        <w:t xml:space="preserve">Permitted progression: </w:t>
      </w:r>
      <w:r>
        <w:rPr>
          <w:sz w:val="17"/>
        </w:rPr>
        <w:t>confirmed, checked_in, cancelled, no_show</w:t>
      </w:r>
    </w:p>
    <w:p>
      <w:pPr>
        <w:spacing w:after="40" w:line="254" w:lineRule="auto"/>
        <w:ind w:left="115" w:right="115"/>
        <w:shd w:fill="F4F7FA"/>
        <w:keepLines/>
      </w:pPr>
      <w:r>
        <w:rPr>
          <w:b/>
          <w:color w:val="0F6B78"/>
          <w:sz w:val="17"/>
        </w:rPr>
        <w:t xml:space="preserve">State: </w:t>
      </w:r>
      <w:r>
        <w:rPr>
          <w:sz w:val="17"/>
        </w:rPr>
        <w:t>waiting</w:t>
      </w:r>
      <w:r>
        <w:t xml:space="preserve">   |   </w:t>
      </w:r>
      <w:r>
        <w:rPr>
          <w:b/>
          <w:color w:val="0F6B78"/>
          <w:sz w:val="17"/>
        </w:rPr>
        <w:t xml:space="preserve">Permitted progression: </w:t>
      </w:r>
      <w:r>
        <w:rPr>
          <w:sz w:val="17"/>
        </w:rPr>
        <w:t>called, skipped, cancelled, no_show</w:t>
      </w:r>
    </w:p>
    <w:p>
      <w:pPr>
        <w:spacing w:after="40" w:line="254" w:lineRule="auto"/>
        <w:ind w:left="115" w:right="115"/>
        <w:keepLines/>
      </w:pPr>
      <w:r>
        <w:rPr>
          <w:b/>
          <w:color w:val="0F6B78"/>
          <w:sz w:val="17"/>
        </w:rPr>
        <w:t xml:space="preserve">State: </w:t>
      </w:r>
      <w:r>
        <w:rPr>
          <w:sz w:val="17"/>
        </w:rPr>
        <w:t>called</w:t>
      </w:r>
      <w:r>
        <w:t xml:space="preserve">   |   </w:t>
      </w:r>
      <w:r>
        <w:rPr>
          <w:b/>
          <w:color w:val="0F6B78"/>
          <w:sz w:val="17"/>
        </w:rPr>
        <w:t xml:space="preserve">Permitted progression: </w:t>
      </w:r>
      <w:r>
        <w:rPr>
          <w:sz w:val="17"/>
        </w:rPr>
        <w:t>in_progress, recalled, skipped, no_show</w:t>
      </w:r>
    </w:p>
    <w:p>
      <w:pPr>
        <w:spacing w:after="40" w:line="254" w:lineRule="auto"/>
        <w:ind w:left="115" w:right="115"/>
        <w:shd w:fill="F4F7FA"/>
        <w:keepLines/>
      </w:pPr>
      <w:r>
        <w:rPr>
          <w:b/>
          <w:color w:val="0F6B78"/>
          <w:sz w:val="17"/>
        </w:rPr>
        <w:t xml:space="preserve">State: </w:t>
      </w:r>
      <w:r>
        <w:rPr>
          <w:sz w:val="17"/>
        </w:rPr>
        <w:t>skipped</w:t>
      </w:r>
      <w:r>
        <w:t xml:space="preserve">   |   </w:t>
      </w:r>
      <w:r>
        <w:rPr>
          <w:b/>
          <w:color w:val="0F6B78"/>
          <w:sz w:val="17"/>
        </w:rPr>
        <w:t xml:space="preserve">Permitted progression: </w:t>
      </w:r>
      <w:r>
        <w:rPr>
          <w:sz w:val="17"/>
        </w:rPr>
        <w:t>recalled, cancelled, no_show</w:t>
      </w:r>
    </w:p>
    <w:p>
      <w:pPr>
        <w:spacing w:after="40" w:line="254" w:lineRule="auto"/>
        <w:ind w:left="115" w:right="115"/>
        <w:keepLines/>
      </w:pPr>
      <w:r>
        <w:rPr>
          <w:b/>
          <w:color w:val="0F6B78"/>
          <w:sz w:val="17"/>
        </w:rPr>
        <w:t xml:space="preserve">State: </w:t>
      </w:r>
      <w:r>
        <w:rPr>
          <w:sz w:val="17"/>
        </w:rPr>
        <w:t>recalled</w:t>
      </w:r>
      <w:r>
        <w:t xml:space="preserve">   |   </w:t>
      </w:r>
      <w:r>
        <w:rPr>
          <w:b/>
          <w:color w:val="0F6B78"/>
          <w:sz w:val="17"/>
        </w:rPr>
        <w:t xml:space="preserve">Permitted progression: </w:t>
      </w:r>
      <w:r>
        <w:rPr>
          <w:sz w:val="17"/>
        </w:rPr>
        <w:t>in_progress, skipped, no_show</w:t>
      </w:r>
    </w:p>
    <w:p>
      <w:pPr>
        <w:spacing w:after="40" w:line="254" w:lineRule="auto"/>
        <w:ind w:left="115" w:right="115"/>
        <w:shd w:fill="F4F7FA"/>
        <w:keepLines/>
      </w:pPr>
      <w:r>
        <w:rPr>
          <w:b/>
          <w:color w:val="0F6B78"/>
          <w:sz w:val="17"/>
        </w:rPr>
        <w:t xml:space="preserve">State: </w:t>
      </w:r>
      <w:r>
        <w:rPr>
          <w:sz w:val="17"/>
        </w:rPr>
        <w:t>in_progress</w:t>
      </w:r>
      <w:r>
        <w:t xml:space="preserve">   |   </w:t>
      </w:r>
      <w:r>
        <w:rPr>
          <w:b/>
          <w:color w:val="0F6B78"/>
          <w:sz w:val="17"/>
        </w:rPr>
        <w:t xml:space="preserve">Permitted progression: </w:t>
      </w:r>
      <w:r>
        <w:rPr>
          <w:sz w:val="17"/>
        </w:rPr>
        <w:t>completed</w:t>
      </w:r>
    </w:p>
    <w:p>
      <w:pPr>
        <w:spacing w:after="40" w:line="254" w:lineRule="auto"/>
        <w:ind w:left="115" w:right="115"/>
        <w:keepLines/>
      </w:pPr>
      <w:r>
        <w:rPr>
          <w:b/>
          <w:color w:val="0F6B78"/>
          <w:sz w:val="17"/>
        </w:rPr>
        <w:t xml:space="preserve">State: </w:t>
      </w:r>
      <w:r>
        <w:rPr>
          <w:sz w:val="17"/>
        </w:rPr>
        <w:t>completed / cancelled / no_show</w:t>
      </w:r>
      <w:r>
        <w:t xml:space="preserve">   |   </w:t>
      </w:r>
      <w:r>
        <w:rPr>
          <w:b/>
          <w:color w:val="0F6B78"/>
          <w:sz w:val="17"/>
        </w:rPr>
        <w:t xml:space="preserve">Permitted progression: </w:t>
      </w:r>
      <w:r>
        <w:rPr>
          <w:sz w:val="17"/>
        </w:rPr>
        <w:t>Terminal for the current queue</w:t>
      </w:r>
    </w:p>
    <w:p>
      <w:pPr>
        <w:spacing w:after="20"/>
      </w:pPr>
    </w:p>
    <w:p>
      <w:pPr>
        <w:spacing w:before="80" w:after="100"/>
        <w:ind w:left="173" w:right="173"/>
        <w:shd w:fill="EAF2F8"/>
        <w:keepLines/>
      </w:pPr>
      <w:r>
        <w:rPr>
          <w:b/>
          <w:color w:val="0F6B78"/>
          <w:sz w:val="16"/>
        </w:rPr>
        <w:t>STATE INTEGRITY</w:t>
        <w:br/>
      </w:r>
      <w:r>
        <w:t>Completion is allowed only after service has started. Every call, manual selection, priority change, skip, recall, no-show, cancellation and transfer records actor, time and reason/context.</w:t>
      </w:r>
    </w:p>
    <w:p>
      <w:pPr>
        <w:pStyle w:val="Heading2"/>
        <w:keepNext/>
      </w:pPr>
      <w:r>
        <w:t>5.3 Priority Categories</w:t>
      </w:r>
    </w:p>
    <w:p>
      <w:pPr>
        <w:spacing w:after="100" w:line="269" w:lineRule="auto"/>
        <w:keepLines/>
      </w:pPr>
      <w:r>
        <w:t>The baseline supports emergency, urgent, pregnant, disabled, elderly, VIP, follow-up and normal. CMH shall approve which categories are active, their ordering weight and which roles may assign them.</w:t>
      </w:r>
    </w:p>
    <w:p>
      <w:pPr>
        <w:pStyle w:val="Heading1"/>
        <w:pageBreakBefore/>
        <w:keepNext/>
      </w:pPr>
      <w:r>
        <w:t>6. Audio, Display and Room Management</w:t>
      </w:r>
    </w:p>
    <w:p>
      <w:pPr>
        <w:pStyle w:val="Heading2"/>
        <w:keepNext/>
      </w:pPr>
      <w:r>
        <w:t>6.1 Waiting-Room Mapping</w:t>
      </w:r>
    </w:p>
    <w:p>
      <w:pPr>
        <w:spacing w:after="20"/>
        <w:keepNext/>
      </w:pPr>
      <w:r>
        <w:rPr>
          <w:b/>
          <w:color w:val="17365D"/>
          <w:sz w:val="16"/>
        </w:rPr>
        <w:t>ID</w:t>
      </w:r>
      <w:r>
        <w:rPr>
          <w:color w:val="5B6573"/>
        </w:rPr>
        <w:t xml:space="preserve">   |   </w:t>
      </w:r>
      <w:r>
        <w:rPr>
          <w:b/>
          <w:color w:val="17365D"/>
          <w:sz w:val="16"/>
        </w:rPr>
        <w:t>REQUIREMENT</w:t>
      </w:r>
      <w:r>
        <w:rPr>
          <w:color w:val="5B6573"/>
        </w:rPr>
        <w:t xml:space="preserve">   |   </w:t>
      </w:r>
      <w:r>
        <w:rPr>
          <w:b/>
          <w:color w:val="17365D"/>
          <w:sz w:val="16"/>
        </w:rPr>
        <w:t>PRIORITY</w:t>
      </w:r>
      <w:r>
        <w:rPr>
          <w:color w:val="5B6573"/>
        </w:rPr>
        <w:t xml:space="preserve">   |   </w:t>
      </w:r>
      <w:r>
        <w:rPr>
          <w:b/>
          <w:color w:val="17365D"/>
          <w:sz w:val="16"/>
        </w:rPr>
        <w:t>VERIFICATION</w:t>
      </w:r>
    </w:p>
    <w:p>
      <w:pPr>
        <w:spacing w:after="40" w:line="254" w:lineRule="auto"/>
        <w:ind w:left="115" w:right="115"/>
        <w:keepLines/>
      </w:pPr>
      <w:r>
        <w:rPr>
          <w:b/>
          <w:color w:val="0F6B78"/>
          <w:sz w:val="16"/>
        </w:rPr>
        <w:t xml:space="preserve">ID: </w:t>
      </w:r>
      <w:r>
        <w:rPr>
          <w:sz w:val="16"/>
        </w:rPr>
        <w:t>FR-RM-01</w:t>
      </w:r>
      <w:r>
        <w:t xml:space="preserve">   |   </w:t>
      </w:r>
      <w:r>
        <w:rPr>
          <w:b/>
          <w:color w:val="0F6B78"/>
          <w:sz w:val="16"/>
        </w:rPr>
        <w:t xml:space="preserve">Requirement: </w:t>
      </w:r>
      <w:r>
        <w:rPr>
          <w:sz w:val="16"/>
        </w:rPr>
        <w:t>Each waiting room shall have a unique code/name and map to one display client and one or more audio endpoints.</w:t>
      </w:r>
      <w:r>
        <w:t xml:space="preserve">   |   </w:t>
      </w:r>
      <w:r>
        <w:rPr>
          <w:b/>
          <w:color w:val="0F6B78"/>
          <w:sz w:val="16"/>
        </w:rPr>
        <w:t xml:space="preserve">Priority: </w:t>
      </w:r>
      <w:r>
        <w:rPr>
          <w:sz w:val="16"/>
        </w:rPr>
        <w:t>Must</w:t>
      </w:r>
      <w:r>
        <w:t xml:space="preserve">   |   </w:t>
      </w:r>
      <w:r>
        <w:rPr>
          <w:b/>
          <w:color w:val="0F6B78"/>
          <w:sz w:val="16"/>
        </w:rPr>
        <w:t xml:space="preserve">Verification: </w:t>
      </w:r>
      <w:r>
        <w:rPr>
          <w:sz w:val="16"/>
        </w:rPr>
        <w:t>Configuration UAT</w:t>
      </w:r>
    </w:p>
    <w:p>
      <w:pPr>
        <w:spacing w:after="40" w:line="254" w:lineRule="auto"/>
        <w:ind w:left="115" w:right="115"/>
        <w:shd w:fill="F4F7FA"/>
        <w:keepLines/>
      </w:pPr>
      <w:r>
        <w:rPr>
          <w:b/>
          <w:color w:val="0F6B78"/>
          <w:sz w:val="16"/>
        </w:rPr>
        <w:t xml:space="preserve">ID: </w:t>
      </w:r>
      <w:r>
        <w:rPr>
          <w:sz w:val="16"/>
        </w:rPr>
        <w:t>FR-RM-02</w:t>
      </w:r>
      <w:r>
        <w:t xml:space="preserve">   |   </w:t>
      </w:r>
      <w:r>
        <w:rPr>
          <w:b/>
          <w:color w:val="0F6B78"/>
          <w:sz w:val="16"/>
        </w:rPr>
        <w:t xml:space="preserve">Requirement: </w:t>
      </w:r>
      <w:r>
        <w:rPr>
          <w:sz w:val="16"/>
        </w:rPr>
        <w:t>A room mapping shall identify applicable doctors, departments, queues and active time window.</w:t>
      </w:r>
      <w:r>
        <w:t xml:space="preserve">   |   </w:t>
      </w:r>
      <w:r>
        <w:rPr>
          <w:b/>
          <w:color w:val="0F6B78"/>
          <w:sz w:val="16"/>
        </w:rPr>
        <w:t xml:space="preserve">Priority: </w:t>
      </w:r>
      <w:r>
        <w:rPr>
          <w:sz w:val="16"/>
        </w:rPr>
        <w:t>Must</w:t>
      </w:r>
      <w:r>
        <w:t xml:space="preserve">   |   </w:t>
      </w:r>
      <w:r>
        <w:rPr>
          <w:b/>
          <w:color w:val="0F6B78"/>
          <w:sz w:val="16"/>
        </w:rPr>
        <w:t xml:space="preserve">Verification: </w:t>
      </w:r>
      <w:r>
        <w:rPr>
          <w:sz w:val="16"/>
        </w:rPr>
        <w:t>Rule test</w:t>
      </w:r>
    </w:p>
    <w:p>
      <w:pPr>
        <w:spacing w:after="40" w:line="254" w:lineRule="auto"/>
        <w:ind w:left="115" w:right="115"/>
        <w:keepLines/>
      </w:pPr>
      <w:r>
        <w:rPr>
          <w:b/>
          <w:color w:val="0F6B78"/>
          <w:sz w:val="16"/>
        </w:rPr>
        <w:t xml:space="preserve">ID: </w:t>
      </w:r>
      <w:r>
        <w:rPr>
          <w:sz w:val="16"/>
        </w:rPr>
        <w:t>FR-RM-03</w:t>
      </w:r>
      <w:r>
        <w:t xml:space="preserve">   |   </w:t>
      </w:r>
      <w:r>
        <w:rPr>
          <w:b/>
          <w:color w:val="0F6B78"/>
          <w:sz w:val="16"/>
        </w:rPr>
        <w:t xml:space="preserve">Requirement: </w:t>
      </w:r>
      <w:r>
        <w:rPr>
          <w:sz w:val="16"/>
        </w:rPr>
        <w:t>The baseline deployment shall support four waiting rooms and allow additional rooms without code change.</w:t>
      </w:r>
      <w:r>
        <w:t xml:space="preserve">   |   </w:t>
      </w:r>
      <w:r>
        <w:rPr>
          <w:b/>
          <w:color w:val="0F6B78"/>
          <w:sz w:val="16"/>
        </w:rPr>
        <w:t xml:space="preserve">Priority: </w:t>
      </w:r>
      <w:r>
        <w:rPr>
          <w:sz w:val="16"/>
        </w:rPr>
        <w:t>Must</w:t>
      </w:r>
      <w:r>
        <w:t xml:space="preserve">   |   </w:t>
      </w:r>
      <w:r>
        <w:rPr>
          <w:b/>
          <w:color w:val="0F6B78"/>
          <w:sz w:val="16"/>
        </w:rPr>
        <w:t xml:space="preserve">Verification: </w:t>
      </w:r>
      <w:r>
        <w:rPr>
          <w:sz w:val="16"/>
        </w:rPr>
        <w:t>Capacity test</w:t>
      </w:r>
    </w:p>
    <w:p>
      <w:pPr>
        <w:spacing w:after="20"/>
      </w:pPr>
    </w:p>
    <w:p>
      <w:pPr>
        <w:pStyle w:val="Heading2"/>
        <w:keepNext/>
      </w:pPr>
      <w:r>
        <w:t>6.2 Display</w:t>
      </w:r>
    </w:p>
    <w:p>
      <w:pPr>
        <w:spacing w:after="20"/>
        <w:keepNext/>
      </w:pPr>
      <w:r>
        <w:rPr>
          <w:b/>
          <w:color w:val="17365D"/>
          <w:sz w:val="16"/>
        </w:rPr>
        <w:t>ID</w:t>
      </w:r>
      <w:r>
        <w:rPr>
          <w:color w:val="5B6573"/>
        </w:rPr>
        <w:t xml:space="preserve">   |   </w:t>
      </w:r>
      <w:r>
        <w:rPr>
          <w:b/>
          <w:color w:val="17365D"/>
          <w:sz w:val="16"/>
        </w:rPr>
        <w:t>REQUIREMENT</w:t>
      </w:r>
      <w:r>
        <w:rPr>
          <w:color w:val="5B6573"/>
        </w:rPr>
        <w:t xml:space="preserve">   |   </w:t>
      </w:r>
      <w:r>
        <w:rPr>
          <w:b/>
          <w:color w:val="17365D"/>
          <w:sz w:val="16"/>
        </w:rPr>
        <w:t>PRIORITY</w:t>
      </w:r>
      <w:r>
        <w:rPr>
          <w:color w:val="5B6573"/>
        </w:rPr>
        <w:t xml:space="preserve">   |   </w:t>
      </w:r>
      <w:r>
        <w:rPr>
          <w:b/>
          <w:color w:val="17365D"/>
          <w:sz w:val="16"/>
        </w:rPr>
        <w:t>VERIFICATION</w:t>
      </w:r>
    </w:p>
    <w:p>
      <w:pPr>
        <w:spacing w:after="40" w:line="254" w:lineRule="auto"/>
        <w:ind w:left="115" w:right="115"/>
        <w:keepLines/>
      </w:pPr>
      <w:r>
        <w:rPr>
          <w:b/>
          <w:color w:val="0F6B78"/>
          <w:sz w:val="16"/>
        </w:rPr>
        <w:t xml:space="preserve">ID: </w:t>
      </w:r>
      <w:r>
        <w:rPr>
          <w:sz w:val="16"/>
        </w:rPr>
        <w:t>FR-DSP-01</w:t>
      </w:r>
      <w:r>
        <w:t xml:space="preserve">   |   </w:t>
      </w:r>
      <w:r>
        <w:rPr>
          <w:b/>
          <w:color w:val="0F6B78"/>
          <w:sz w:val="16"/>
        </w:rPr>
        <w:t xml:space="preserve">Requirement: </w:t>
      </w:r>
      <w:r>
        <w:rPr>
          <w:sz w:val="16"/>
        </w:rPr>
        <w:t>One doctor call shall update all displays assigned to that queue from the same event.</w:t>
      </w:r>
      <w:r>
        <w:t xml:space="preserve">   |   </w:t>
      </w:r>
      <w:r>
        <w:rPr>
          <w:b/>
          <w:color w:val="0F6B78"/>
          <w:sz w:val="16"/>
        </w:rPr>
        <w:t xml:space="preserve">Priority: </w:t>
      </w:r>
      <w:r>
        <w:rPr>
          <w:sz w:val="16"/>
        </w:rPr>
        <w:t>Must</w:t>
      </w:r>
      <w:r>
        <w:t xml:space="preserve">   |   </w:t>
      </w:r>
      <w:r>
        <w:rPr>
          <w:b/>
          <w:color w:val="0F6B78"/>
          <w:sz w:val="16"/>
        </w:rPr>
        <w:t xml:space="preserve">Verification: </w:t>
      </w:r>
      <w:r>
        <w:rPr>
          <w:sz w:val="16"/>
        </w:rPr>
        <w:t>Four-screen site test</w:t>
      </w:r>
    </w:p>
    <w:p>
      <w:pPr>
        <w:spacing w:after="40" w:line="254" w:lineRule="auto"/>
        <w:ind w:left="115" w:right="115"/>
        <w:shd w:fill="F4F7FA"/>
        <w:keepLines/>
      </w:pPr>
      <w:r>
        <w:rPr>
          <w:b/>
          <w:color w:val="0F6B78"/>
          <w:sz w:val="16"/>
        </w:rPr>
        <w:t xml:space="preserve">ID: </w:t>
      </w:r>
      <w:r>
        <w:rPr>
          <w:sz w:val="16"/>
        </w:rPr>
        <w:t>FR-DSP-02</w:t>
      </w:r>
      <w:r>
        <w:t xml:space="preserve">   |   </w:t>
      </w:r>
      <w:r>
        <w:rPr>
          <w:b/>
          <w:color w:val="0F6B78"/>
          <w:sz w:val="16"/>
        </w:rPr>
        <w:t xml:space="preserve">Requirement: </w:t>
      </w:r>
      <w:r>
        <w:rPr>
          <w:sz w:val="16"/>
        </w:rPr>
        <w:t>Display shall show Now Calling token/serial, permitted patient name, doctor and room; it shall also show configurable next tokens.</w:t>
      </w:r>
      <w:r>
        <w:t xml:space="preserve">   |   </w:t>
      </w:r>
      <w:r>
        <w:rPr>
          <w:b/>
          <w:color w:val="0F6B78"/>
          <w:sz w:val="16"/>
        </w:rPr>
        <w:t xml:space="preserve">Priority: </w:t>
      </w:r>
      <w:r>
        <w:rPr>
          <w:sz w:val="16"/>
        </w:rPr>
        <w:t>Must</w:t>
      </w:r>
      <w:r>
        <w:t xml:space="preserve">   |   </w:t>
      </w:r>
      <w:r>
        <w:rPr>
          <w:b/>
          <w:color w:val="0F6B78"/>
          <w:sz w:val="16"/>
        </w:rPr>
        <w:t xml:space="preserve">Verification: </w:t>
      </w:r>
      <w:r>
        <w:rPr>
          <w:sz w:val="16"/>
        </w:rPr>
        <w:t>UI/site test</w:t>
      </w:r>
    </w:p>
    <w:p>
      <w:pPr>
        <w:spacing w:after="40" w:line="254" w:lineRule="auto"/>
        <w:ind w:left="115" w:right="115"/>
        <w:keepLines/>
      </w:pPr>
      <w:r>
        <w:rPr>
          <w:b/>
          <w:color w:val="0F6B78"/>
          <w:sz w:val="16"/>
        </w:rPr>
        <w:t xml:space="preserve">ID: </w:t>
      </w:r>
      <w:r>
        <w:rPr>
          <w:sz w:val="16"/>
        </w:rPr>
        <w:t>FR-DSP-03</w:t>
      </w:r>
      <w:r>
        <w:t xml:space="preserve">   |   </w:t>
      </w:r>
      <w:r>
        <w:rPr>
          <w:b/>
          <w:color w:val="0F6B78"/>
          <w:sz w:val="16"/>
        </w:rPr>
        <w:t xml:space="preserve">Requirement: </w:t>
      </w:r>
      <w:r>
        <w:rPr>
          <w:sz w:val="16"/>
        </w:rPr>
        <w:t>Display shall support hospital logo, clock, notices and scrolling message without obscuring the called patient.</w:t>
      </w:r>
      <w:r>
        <w:t xml:space="preserve">   |   </w:t>
      </w:r>
      <w:r>
        <w:rPr>
          <w:b/>
          <w:color w:val="0F6B78"/>
          <w:sz w:val="16"/>
        </w:rPr>
        <w:t xml:space="preserve">Priority: </w:t>
      </w:r>
      <w:r>
        <w:rPr>
          <w:sz w:val="16"/>
        </w:rPr>
        <w:t>Should</w:t>
      </w:r>
      <w:r>
        <w:t xml:space="preserve">   |   </w:t>
      </w:r>
      <w:r>
        <w:rPr>
          <w:b/>
          <w:color w:val="0F6B78"/>
          <w:sz w:val="16"/>
        </w:rPr>
        <w:t xml:space="preserve">Verification: </w:t>
      </w:r>
      <w:r>
        <w:rPr>
          <w:sz w:val="16"/>
        </w:rPr>
        <w:t>Visual inspection</w:t>
      </w:r>
    </w:p>
    <w:p>
      <w:pPr>
        <w:spacing w:after="40" w:line="254" w:lineRule="auto"/>
        <w:ind w:left="115" w:right="115"/>
        <w:shd w:fill="F4F7FA"/>
        <w:keepLines/>
      </w:pPr>
      <w:r>
        <w:rPr>
          <w:b/>
          <w:color w:val="0F6B78"/>
          <w:sz w:val="16"/>
        </w:rPr>
        <w:t xml:space="preserve">ID: </w:t>
      </w:r>
      <w:r>
        <w:rPr>
          <w:sz w:val="16"/>
        </w:rPr>
        <w:t>FR-DSP-04</w:t>
      </w:r>
      <w:r>
        <w:t xml:space="preserve">   |   </w:t>
      </w:r>
      <w:r>
        <w:rPr>
          <w:b/>
          <w:color w:val="0F6B78"/>
          <w:sz w:val="16"/>
        </w:rPr>
        <w:t xml:space="preserve">Requirement: </w:t>
      </w:r>
      <w:r>
        <w:rPr>
          <w:sz w:val="16"/>
        </w:rPr>
        <w:t>Public displays shall mask or omit patient names according to CMH privacy policy.</w:t>
      </w:r>
      <w:r>
        <w:t xml:space="preserve">   |   </w:t>
      </w:r>
      <w:r>
        <w:rPr>
          <w:b/>
          <w:color w:val="0F6B78"/>
          <w:sz w:val="16"/>
        </w:rPr>
        <w:t xml:space="preserve">Priority: </w:t>
      </w:r>
      <w:r>
        <w:rPr>
          <w:sz w:val="16"/>
        </w:rPr>
        <w:t>Must</w:t>
      </w:r>
      <w:r>
        <w:t xml:space="preserve">   |   </w:t>
      </w:r>
      <w:r>
        <w:rPr>
          <w:b/>
          <w:color w:val="0F6B78"/>
          <w:sz w:val="16"/>
        </w:rPr>
        <w:t xml:space="preserve">Verification: </w:t>
      </w:r>
      <w:r>
        <w:rPr>
          <w:sz w:val="16"/>
        </w:rPr>
        <w:t>Privacy inspection</w:t>
      </w:r>
    </w:p>
    <w:p>
      <w:pPr>
        <w:spacing w:after="40" w:line="254" w:lineRule="auto"/>
        <w:ind w:left="115" w:right="115"/>
        <w:keepLines/>
      </w:pPr>
      <w:r>
        <w:rPr>
          <w:b/>
          <w:color w:val="0F6B78"/>
          <w:sz w:val="16"/>
        </w:rPr>
        <w:t xml:space="preserve">ID: </w:t>
      </w:r>
      <w:r>
        <w:rPr>
          <w:sz w:val="16"/>
        </w:rPr>
        <w:t>FR-DSP-05</w:t>
      </w:r>
      <w:r>
        <w:t xml:space="preserve">   |   </w:t>
      </w:r>
      <w:r>
        <w:rPr>
          <w:b/>
          <w:color w:val="0F6B78"/>
          <w:sz w:val="16"/>
        </w:rPr>
        <w:t xml:space="preserve">Requirement: </w:t>
      </w:r>
      <w:r>
        <w:rPr>
          <w:sz w:val="16"/>
        </w:rPr>
        <w:t>After reconnect, a display shall resynchronize current state without replaying stale calls.</w:t>
      </w:r>
      <w:r>
        <w:t xml:space="preserve">   |   </w:t>
      </w:r>
      <w:r>
        <w:rPr>
          <w:b/>
          <w:color w:val="0F6B78"/>
          <w:sz w:val="16"/>
        </w:rPr>
        <w:t xml:space="preserve">Priority: </w:t>
      </w:r>
      <w:r>
        <w:rPr>
          <w:sz w:val="16"/>
        </w:rPr>
        <w:t>Must</w:t>
      </w:r>
      <w:r>
        <w:t xml:space="preserve">   |   </w:t>
      </w:r>
      <w:r>
        <w:rPr>
          <w:b/>
          <w:color w:val="0F6B78"/>
          <w:sz w:val="16"/>
        </w:rPr>
        <w:t xml:space="preserve">Verification: </w:t>
      </w:r>
      <w:r>
        <w:rPr>
          <w:sz w:val="16"/>
        </w:rPr>
        <w:t>Recovery test</w:t>
      </w:r>
    </w:p>
    <w:p>
      <w:pPr>
        <w:spacing w:after="20"/>
      </w:pPr>
    </w:p>
    <w:p>
      <w:pPr>
        <w:pStyle w:val="Heading2"/>
        <w:keepNext/>
      </w:pPr>
      <w:r>
        <w:t>6.3 Audio Announcement</w:t>
      </w:r>
    </w:p>
    <w:p>
      <w:pPr>
        <w:spacing w:after="20"/>
        <w:keepNext/>
      </w:pPr>
      <w:r>
        <w:rPr>
          <w:b/>
          <w:color w:val="17365D"/>
          <w:sz w:val="16"/>
        </w:rPr>
        <w:t>ID</w:t>
      </w:r>
      <w:r>
        <w:rPr>
          <w:color w:val="5B6573"/>
        </w:rPr>
        <w:t xml:space="preserve">   |   </w:t>
      </w:r>
      <w:r>
        <w:rPr>
          <w:b/>
          <w:color w:val="17365D"/>
          <w:sz w:val="16"/>
        </w:rPr>
        <w:t>REQUIREMENT</w:t>
      </w:r>
      <w:r>
        <w:rPr>
          <w:color w:val="5B6573"/>
        </w:rPr>
        <w:t xml:space="preserve">   |   </w:t>
      </w:r>
      <w:r>
        <w:rPr>
          <w:b/>
          <w:color w:val="17365D"/>
          <w:sz w:val="16"/>
        </w:rPr>
        <w:t>PRIORITY</w:t>
      </w:r>
      <w:r>
        <w:rPr>
          <w:color w:val="5B6573"/>
        </w:rPr>
        <w:t xml:space="preserve">   |   </w:t>
      </w:r>
      <w:r>
        <w:rPr>
          <w:b/>
          <w:color w:val="17365D"/>
          <w:sz w:val="16"/>
        </w:rPr>
        <w:t>VERIFICATION</w:t>
      </w:r>
    </w:p>
    <w:p>
      <w:pPr>
        <w:spacing w:after="40" w:line="254" w:lineRule="auto"/>
        <w:ind w:left="115" w:right="115"/>
        <w:keepLines/>
      </w:pPr>
      <w:r>
        <w:rPr>
          <w:b/>
          <w:color w:val="0F6B78"/>
          <w:sz w:val="16"/>
        </w:rPr>
        <w:t xml:space="preserve">ID: </w:t>
      </w:r>
      <w:r>
        <w:rPr>
          <w:sz w:val="16"/>
        </w:rPr>
        <w:t>FR-AUD-01</w:t>
      </w:r>
      <w:r>
        <w:t xml:space="preserve">   |   </w:t>
      </w:r>
      <w:r>
        <w:rPr>
          <w:b/>
          <w:color w:val="0F6B78"/>
          <w:sz w:val="16"/>
        </w:rPr>
        <w:t xml:space="preserve">Requirement: </w:t>
      </w:r>
      <w:r>
        <w:rPr>
          <w:sz w:val="16"/>
        </w:rPr>
        <w:t>One call/recall shall generate a unique announcement event for every assigned waiting room.</w:t>
      </w:r>
      <w:r>
        <w:t xml:space="preserve">   |   </w:t>
      </w:r>
      <w:r>
        <w:rPr>
          <w:b/>
          <w:color w:val="0F6B78"/>
          <w:sz w:val="16"/>
        </w:rPr>
        <w:t xml:space="preserve">Priority: </w:t>
      </w:r>
      <w:r>
        <w:rPr>
          <w:sz w:val="16"/>
        </w:rPr>
        <w:t>Must</w:t>
      </w:r>
      <w:r>
        <w:t xml:space="preserve">   |   </w:t>
      </w:r>
      <w:r>
        <w:rPr>
          <w:b/>
          <w:color w:val="0F6B78"/>
          <w:sz w:val="16"/>
        </w:rPr>
        <w:t xml:space="preserve">Verification: </w:t>
      </w:r>
      <w:r>
        <w:rPr>
          <w:sz w:val="16"/>
        </w:rPr>
        <w:t>Multi-room test</w:t>
      </w:r>
    </w:p>
    <w:p>
      <w:pPr>
        <w:spacing w:after="40" w:line="254" w:lineRule="auto"/>
        <w:ind w:left="115" w:right="115"/>
        <w:shd w:fill="F4F7FA"/>
        <w:keepLines/>
      </w:pPr>
      <w:r>
        <w:rPr>
          <w:b/>
          <w:color w:val="0F6B78"/>
          <w:sz w:val="16"/>
        </w:rPr>
        <w:t xml:space="preserve">ID: </w:t>
      </w:r>
      <w:r>
        <w:rPr>
          <w:sz w:val="16"/>
        </w:rPr>
        <w:t>FR-AUD-02</w:t>
      </w:r>
      <w:r>
        <w:t xml:space="preserve">   |   </w:t>
      </w:r>
      <w:r>
        <w:rPr>
          <w:b/>
          <w:color w:val="0F6B78"/>
          <w:sz w:val="16"/>
        </w:rPr>
        <w:t xml:space="preserve">Requirement: </w:t>
      </w:r>
      <w:r>
        <w:rPr>
          <w:sz w:val="16"/>
        </w:rPr>
        <w:t>The announcement shall contain patient name or approved label, token/serial, doctor name and room number.</w:t>
      </w:r>
      <w:r>
        <w:t xml:space="preserve">   |   </w:t>
      </w:r>
      <w:r>
        <w:rPr>
          <w:b/>
          <w:color w:val="0F6B78"/>
          <w:sz w:val="16"/>
        </w:rPr>
        <w:t xml:space="preserve">Priority: </w:t>
      </w:r>
      <w:r>
        <w:rPr>
          <w:sz w:val="16"/>
        </w:rPr>
        <w:t>Must</w:t>
      </w:r>
      <w:r>
        <w:t xml:space="preserve">   |   </w:t>
      </w:r>
      <w:r>
        <w:rPr>
          <w:b/>
          <w:color w:val="0F6B78"/>
          <w:sz w:val="16"/>
        </w:rPr>
        <w:t xml:space="preserve">Verification: </w:t>
      </w:r>
      <w:r>
        <w:rPr>
          <w:sz w:val="16"/>
        </w:rPr>
        <w:t>Content test</w:t>
      </w:r>
    </w:p>
    <w:p>
      <w:pPr>
        <w:spacing w:after="40" w:line="254" w:lineRule="auto"/>
        <w:ind w:left="115" w:right="115"/>
        <w:keepLines/>
      </w:pPr>
      <w:r>
        <w:rPr>
          <w:b/>
          <w:color w:val="0F6B78"/>
          <w:sz w:val="16"/>
        </w:rPr>
        <w:t xml:space="preserve">ID: </w:t>
      </w:r>
      <w:r>
        <w:rPr>
          <w:sz w:val="16"/>
        </w:rPr>
        <w:t>FR-AUD-03</w:t>
      </w:r>
      <w:r>
        <w:t xml:space="preserve">   |   </w:t>
      </w:r>
      <w:r>
        <w:rPr>
          <w:b/>
          <w:color w:val="0F6B78"/>
          <w:sz w:val="16"/>
        </w:rPr>
        <w:t xml:space="preserve">Requirement: </w:t>
      </w:r>
      <w:r>
        <w:rPr>
          <w:sz w:val="16"/>
        </w:rPr>
        <w:t>The product shall support Bangla and English announcement templates and configurable language order.</w:t>
      </w:r>
      <w:r>
        <w:t xml:space="preserve">   |   </w:t>
      </w:r>
      <w:r>
        <w:rPr>
          <w:b/>
          <w:color w:val="0F6B78"/>
          <w:sz w:val="16"/>
        </w:rPr>
        <w:t xml:space="preserve">Priority: </w:t>
      </w:r>
      <w:r>
        <w:rPr>
          <w:sz w:val="16"/>
        </w:rPr>
        <w:t>Must</w:t>
      </w:r>
      <w:r>
        <w:t xml:space="preserve">   |   </w:t>
      </w:r>
      <w:r>
        <w:rPr>
          <w:b/>
          <w:color w:val="0F6B78"/>
          <w:sz w:val="16"/>
        </w:rPr>
        <w:t xml:space="preserve">Verification: </w:t>
      </w:r>
      <w:r>
        <w:rPr>
          <w:sz w:val="16"/>
        </w:rPr>
        <w:t>Language test</w:t>
      </w:r>
    </w:p>
    <w:p>
      <w:pPr>
        <w:spacing w:after="40" w:line="254" w:lineRule="auto"/>
        <w:ind w:left="115" w:right="115"/>
        <w:shd w:fill="F4F7FA"/>
        <w:keepLines/>
      </w:pPr>
      <w:r>
        <w:rPr>
          <w:b/>
          <w:color w:val="0F6B78"/>
          <w:sz w:val="16"/>
        </w:rPr>
        <w:t xml:space="preserve">ID: </w:t>
      </w:r>
      <w:r>
        <w:rPr>
          <w:sz w:val="16"/>
        </w:rPr>
        <w:t>FR-AUD-04</w:t>
      </w:r>
      <w:r>
        <w:t xml:space="preserve">   |   </w:t>
      </w:r>
      <w:r>
        <w:rPr>
          <w:b/>
          <w:color w:val="0F6B78"/>
          <w:sz w:val="16"/>
        </w:rPr>
        <w:t xml:space="preserve">Requirement: </w:t>
      </w:r>
      <w:r>
        <w:rPr>
          <w:sz w:val="16"/>
        </w:rPr>
        <w:t>The announcement shall begin within one second under healthy LAN conditions.</w:t>
      </w:r>
      <w:r>
        <w:t xml:space="preserve">   |   </w:t>
      </w:r>
      <w:r>
        <w:rPr>
          <w:b/>
          <w:color w:val="0F6B78"/>
          <w:sz w:val="16"/>
        </w:rPr>
        <w:t xml:space="preserve">Priority: </w:t>
      </w:r>
      <w:r>
        <w:rPr>
          <w:sz w:val="16"/>
        </w:rPr>
        <w:t>Must</w:t>
      </w:r>
      <w:r>
        <w:t xml:space="preserve">   |   </w:t>
      </w:r>
      <w:r>
        <w:rPr>
          <w:b/>
          <w:color w:val="0F6B78"/>
          <w:sz w:val="16"/>
        </w:rPr>
        <w:t xml:space="preserve">Verification: </w:t>
      </w:r>
      <w:r>
        <w:rPr>
          <w:sz w:val="16"/>
        </w:rPr>
        <w:t>Performance test</w:t>
      </w:r>
    </w:p>
    <w:p>
      <w:pPr>
        <w:spacing w:after="40" w:line="254" w:lineRule="auto"/>
        <w:ind w:left="115" w:right="115"/>
        <w:keepLines/>
      </w:pPr>
      <w:r>
        <w:rPr>
          <w:b/>
          <w:color w:val="0F6B78"/>
          <w:sz w:val="16"/>
        </w:rPr>
        <w:t xml:space="preserve">ID: </w:t>
      </w:r>
      <w:r>
        <w:rPr>
          <w:sz w:val="16"/>
        </w:rPr>
        <w:t>FR-AUD-05</w:t>
      </w:r>
      <w:r>
        <w:t xml:space="preserve">   |   </w:t>
      </w:r>
      <w:r>
        <w:rPr>
          <w:b/>
          <w:color w:val="0F6B78"/>
          <w:sz w:val="16"/>
        </w:rPr>
        <w:t xml:space="preserve">Requirement: </w:t>
      </w:r>
      <w:r>
        <w:rPr>
          <w:sz w:val="16"/>
        </w:rPr>
        <w:t>Recall shall be distinguishable and duplicate playback shall be prevented using event identity/acknowledgement.</w:t>
      </w:r>
      <w:r>
        <w:t xml:space="preserve">   |   </w:t>
      </w:r>
      <w:r>
        <w:rPr>
          <w:b/>
          <w:color w:val="0F6B78"/>
          <w:sz w:val="16"/>
        </w:rPr>
        <w:t xml:space="preserve">Priority: </w:t>
      </w:r>
      <w:r>
        <w:rPr>
          <w:sz w:val="16"/>
        </w:rPr>
        <w:t>Must</w:t>
      </w:r>
      <w:r>
        <w:t xml:space="preserve">   |   </w:t>
      </w:r>
      <w:r>
        <w:rPr>
          <w:b/>
          <w:color w:val="0F6B78"/>
          <w:sz w:val="16"/>
        </w:rPr>
        <w:t xml:space="preserve">Verification: </w:t>
      </w:r>
      <w:r>
        <w:rPr>
          <w:sz w:val="16"/>
        </w:rPr>
        <w:t>Resilience test</w:t>
      </w:r>
    </w:p>
    <w:p>
      <w:pPr>
        <w:spacing w:after="20"/>
      </w:pPr>
    </w:p>
    <w:p>
      <w:pPr>
        <w:pStyle w:val="Heading1"/>
        <w:pageBreakBefore/>
        <w:keepNext/>
      </w:pPr>
      <w:r>
        <w:t>7. GUI and User Experience</w:t>
      </w:r>
    </w:p>
    <w:p>
      <w:pPr>
        <w:pStyle w:val="Heading2"/>
        <w:keepNext/>
      </w:pPr>
      <w:r>
        <w:t>7.1 GUI Design Context from HMS</w:t>
      </w:r>
    </w:p>
    <w:p>
      <w:pPr>
        <w:spacing w:after="100" w:line="269" w:lineRule="auto"/>
        <w:keepLines/>
      </w:pPr>
      <w:r>
        <w:t>The product shall reuse the HMS visual language, not its business modules: a responsive workspace shell; white page cards on a neutral background; module hero with kicker/title/subtitle; compact summary-stat cards; labeled filters; searchable/paginated lists; status chips; primary, secondary, ghost and danger actions; clear empty/loading/error states; and permission-aware navigation/actions.</w:t>
      </w:r>
    </w:p>
    <w:p>
      <w:pPr>
        <w:pStyle w:val="Heading2"/>
        <w:keepNext/>
      </w:pPr>
      <w:r>
        <w:t>7.2 Reception Screens</w:t>
      </w:r>
    </w:p>
    <w:p>
      <w:pPr>
        <w:spacing w:after="20"/>
        <w:keepNext/>
      </w:pPr>
      <w:r>
        <w:rPr>
          <w:b/>
          <w:color w:val="17365D"/>
          <w:sz w:val="17"/>
        </w:rPr>
        <w:t>SCREEN</w:t>
      </w:r>
      <w:r>
        <w:rPr>
          <w:color w:val="5B6573"/>
        </w:rPr>
        <w:t xml:space="preserve">   |   </w:t>
      </w:r>
      <w:r>
        <w:rPr>
          <w:b/>
          <w:color w:val="17365D"/>
          <w:sz w:val="17"/>
        </w:rPr>
        <w:t>REQUIRED CONTEXT</w:t>
      </w:r>
    </w:p>
    <w:p>
      <w:pPr>
        <w:spacing w:after="40" w:line="254" w:lineRule="auto"/>
        <w:ind w:left="115" w:right="115"/>
        <w:keepLines/>
      </w:pPr>
      <w:r>
        <w:rPr>
          <w:b/>
          <w:color w:val="0F6B78"/>
          <w:sz w:val="17"/>
        </w:rPr>
        <w:t xml:space="preserve">Screen: </w:t>
      </w:r>
      <w:r>
        <w:rPr>
          <w:sz w:val="17"/>
        </w:rPr>
        <w:t>Appointment Desk</w:t>
      </w:r>
      <w:r>
        <w:t xml:space="preserve">   |   </w:t>
      </w:r>
      <w:r>
        <w:rPr>
          <w:b/>
          <w:color w:val="0F6B78"/>
          <w:sz w:val="17"/>
        </w:rPr>
        <w:t xml:space="preserve">Required context: </w:t>
      </w:r>
      <w:r>
        <w:rPr>
          <w:sz w:val="17"/>
        </w:rPr>
        <w:t>Hero summary (today/scheduled/confirmed/checked-in), search, doctor/status/date filters, sortable list and row actions</w:t>
      </w:r>
    </w:p>
    <w:p>
      <w:pPr>
        <w:spacing w:after="40" w:line="254" w:lineRule="auto"/>
        <w:ind w:left="115" w:right="115"/>
        <w:shd w:fill="F4F7FA"/>
        <w:keepLines/>
      </w:pPr>
      <w:r>
        <w:rPr>
          <w:b/>
          <w:color w:val="0F6B78"/>
          <w:sz w:val="17"/>
        </w:rPr>
        <w:t xml:space="preserve">Screen: </w:t>
      </w:r>
      <w:r>
        <w:rPr>
          <w:sz w:val="17"/>
        </w:rPr>
        <w:t>Create Appointment</w:t>
      </w:r>
      <w:r>
        <w:t xml:space="preserve">   |   </w:t>
      </w:r>
      <w:r>
        <w:rPr>
          <w:b/>
          <w:color w:val="0F6B78"/>
          <w:sz w:val="17"/>
        </w:rPr>
        <w:t xml:space="preserve">Required context: </w:t>
      </w:r>
      <w:r>
        <w:rPr>
          <w:sz w:val="17"/>
        </w:rPr>
        <w:t>Patient lookup, doctor and slot selection, optional minimal registration, available slot chips, summary side card and sticky Save/Cancel actions</w:t>
      </w:r>
    </w:p>
    <w:p>
      <w:pPr>
        <w:spacing w:after="40" w:line="254" w:lineRule="auto"/>
        <w:ind w:left="115" w:right="115"/>
        <w:keepLines/>
      </w:pPr>
      <w:r>
        <w:rPr>
          <w:b/>
          <w:color w:val="0F6B78"/>
          <w:sz w:val="17"/>
        </w:rPr>
        <w:t xml:space="preserve">Screen: </w:t>
      </w:r>
      <w:r>
        <w:rPr>
          <w:sz w:val="17"/>
        </w:rPr>
        <w:t>Reception Queue</w:t>
      </w:r>
      <w:r>
        <w:t xml:space="preserve">   |   </w:t>
      </w:r>
      <w:r>
        <w:rPr>
          <w:b/>
          <w:color w:val="0F6B78"/>
          <w:sz w:val="17"/>
        </w:rPr>
        <w:t xml:space="preserve">Required context: </w:t>
      </w:r>
      <w:r>
        <w:rPr>
          <w:sz w:val="17"/>
        </w:rPr>
        <w:t>Doctor/counter filters, search, waiting metrics, token cards/list, print/reprint, priority, cancel and transfer actions</w:t>
      </w:r>
    </w:p>
    <w:p>
      <w:pPr>
        <w:spacing w:after="20"/>
      </w:pPr>
    </w:p>
    <w:p>
      <w:pPr>
        <w:pStyle w:val="Heading2"/>
        <w:keepNext/>
      </w:pPr>
      <w:r>
        <w:t>7.3 Doctor Dashboard</w:t>
      </w:r>
    </w:p>
    <w:p>
      <w:pPr>
        <w:spacing w:after="20"/>
        <w:keepNext/>
      </w:pPr>
      <w:r>
        <w:rPr>
          <w:b/>
          <w:color w:val="17365D"/>
          <w:sz w:val="17"/>
        </w:rPr>
        <w:t>AREA</w:t>
      </w:r>
      <w:r>
        <w:rPr>
          <w:color w:val="5B6573"/>
        </w:rPr>
        <w:t xml:space="preserve">   |   </w:t>
      </w:r>
      <w:r>
        <w:rPr>
          <w:b/>
          <w:color w:val="17365D"/>
          <w:sz w:val="17"/>
        </w:rPr>
        <w:t>GUI BEHAVIOR</w:t>
      </w:r>
    </w:p>
    <w:p>
      <w:pPr>
        <w:spacing w:after="40" w:line="254" w:lineRule="auto"/>
        <w:ind w:left="115" w:right="115"/>
        <w:keepLines/>
      </w:pPr>
      <w:r>
        <w:rPr>
          <w:b/>
          <w:color w:val="0F6B78"/>
          <w:sz w:val="17"/>
        </w:rPr>
        <w:t xml:space="preserve">Area: </w:t>
      </w:r>
      <w:r>
        <w:rPr>
          <w:sz w:val="17"/>
        </w:rPr>
        <w:t>Header</w:t>
      </w:r>
      <w:r>
        <w:t xml:space="preserve">   |   </w:t>
      </w:r>
      <w:r>
        <w:rPr>
          <w:b/>
          <w:color w:val="0F6B78"/>
          <w:sz w:val="17"/>
        </w:rPr>
        <w:t xml:space="preserve">GUI behavior: </w:t>
      </w:r>
      <w:r>
        <w:rPr>
          <w:sz w:val="17"/>
        </w:rPr>
        <w:t>Doctor identity, room/counter, queue status, waiting count and last refresh/connection state</w:t>
      </w:r>
    </w:p>
    <w:p>
      <w:pPr>
        <w:spacing w:after="40" w:line="254" w:lineRule="auto"/>
        <w:ind w:left="115" w:right="115"/>
        <w:shd w:fill="F4F7FA"/>
        <w:keepLines/>
      </w:pPr>
      <w:r>
        <w:rPr>
          <w:b/>
          <w:color w:val="0F6B78"/>
          <w:sz w:val="17"/>
        </w:rPr>
        <w:t xml:space="preserve">Area: </w:t>
      </w:r>
      <w:r>
        <w:rPr>
          <w:sz w:val="17"/>
        </w:rPr>
        <w:t>Primary action</w:t>
      </w:r>
      <w:r>
        <w:t xml:space="preserve">   |   </w:t>
      </w:r>
      <w:r>
        <w:rPr>
          <w:b/>
          <w:color w:val="0F6B78"/>
          <w:sz w:val="17"/>
        </w:rPr>
        <w:t xml:space="preserve">GUI behavior: </w:t>
      </w:r>
      <w:r>
        <w:rPr>
          <w:sz w:val="17"/>
        </w:rPr>
        <w:t>Prominent Call Next button; disabled with clear reason when no eligible patient</w:t>
      </w:r>
    </w:p>
    <w:p>
      <w:pPr>
        <w:spacing w:after="40" w:line="254" w:lineRule="auto"/>
        <w:ind w:left="115" w:right="115"/>
        <w:keepLines/>
      </w:pPr>
      <w:r>
        <w:rPr>
          <w:b/>
          <w:color w:val="0F6B78"/>
          <w:sz w:val="17"/>
        </w:rPr>
        <w:t xml:space="preserve">Area: </w:t>
      </w:r>
      <w:r>
        <w:rPr>
          <w:sz w:val="17"/>
        </w:rPr>
        <w:t>Live list</w:t>
      </w:r>
      <w:r>
        <w:t xml:space="preserve">   |   </w:t>
      </w:r>
      <w:r>
        <w:rPr>
          <w:b/>
          <w:color w:val="0F6B78"/>
          <w:sz w:val="17"/>
        </w:rPr>
        <w:t xml:space="preserve">GUI behavior: </w:t>
      </w:r>
      <w:r>
        <w:rPr>
          <w:sz w:val="17"/>
        </w:rPr>
        <w:t>Waiting patients ordered by rule with token, patient label, appointment time, wait, priority and status</w:t>
      </w:r>
    </w:p>
    <w:p>
      <w:pPr>
        <w:spacing w:after="40" w:line="254" w:lineRule="auto"/>
        <w:ind w:left="115" w:right="115"/>
        <w:shd w:fill="F4F7FA"/>
        <w:keepLines/>
      </w:pPr>
      <w:r>
        <w:rPr>
          <w:b/>
          <w:color w:val="0F6B78"/>
          <w:sz w:val="17"/>
        </w:rPr>
        <w:t xml:space="preserve">Area: </w:t>
      </w:r>
      <w:r>
        <w:rPr>
          <w:sz w:val="17"/>
        </w:rPr>
        <w:t>Manual call</w:t>
      </w:r>
      <w:r>
        <w:t xml:space="preserve">   |   </w:t>
      </w:r>
      <w:r>
        <w:rPr>
          <w:b/>
          <w:color w:val="0F6B78"/>
          <w:sz w:val="17"/>
        </w:rPr>
        <w:t xml:space="preserve">GUI behavior: </w:t>
      </w:r>
      <w:r>
        <w:rPr>
          <w:sz w:val="17"/>
        </w:rPr>
        <w:t>Each eligible row/card has an explicit Call action with confirmation when policy requires</w:t>
      </w:r>
    </w:p>
    <w:p>
      <w:pPr>
        <w:spacing w:after="40" w:line="254" w:lineRule="auto"/>
        <w:ind w:left="115" w:right="115"/>
        <w:keepLines/>
      </w:pPr>
      <w:r>
        <w:rPr>
          <w:b/>
          <w:color w:val="0F6B78"/>
          <w:sz w:val="17"/>
        </w:rPr>
        <w:t xml:space="preserve">Area: </w:t>
      </w:r>
      <w:r>
        <w:rPr>
          <w:sz w:val="17"/>
        </w:rPr>
        <w:t>Patient actions</w:t>
      </w:r>
      <w:r>
        <w:t xml:space="preserve">   |   </w:t>
      </w:r>
      <w:r>
        <w:rPr>
          <w:b/>
          <w:color w:val="0F6B78"/>
          <w:sz w:val="17"/>
        </w:rPr>
        <w:t xml:space="preserve">GUI behavior: </w:t>
      </w:r>
      <w:r>
        <w:rPr>
          <w:sz w:val="17"/>
        </w:rPr>
        <w:t>Recall, Skip, No Show, Start and Complete shown only in valid states</w:t>
      </w:r>
    </w:p>
    <w:p>
      <w:pPr>
        <w:spacing w:after="40" w:line="254" w:lineRule="auto"/>
        <w:ind w:left="115" w:right="115"/>
        <w:shd w:fill="F4F7FA"/>
        <w:keepLines/>
      </w:pPr>
      <w:r>
        <w:rPr>
          <w:b/>
          <w:color w:val="0F6B78"/>
          <w:sz w:val="17"/>
        </w:rPr>
        <w:t xml:space="preserve">Area: </w:t>
      </w:r>
      <w:r>
        <w:rPr>
          <w:sz w:val="17"/>
        </w:rPr>
        <w:t>Feedback</w:t>
      </w:r>
      <w:r>
        <w:t xml:space="preserve">   |   </w:t>
      </w:r>
      <w:r>
        <w:rPr>
          <w:b/>
          <w:color w:val="0F6B78"/>
          <w:sz w:val="17"/>
        </w:rPr>
        <w:t xml:space="preserve">GUI behavior: </w:t>
      </w:r>
      <w:r>
        <w:rPr>
          <w:sz w:val="17"/>
        </w:rPr>
        <w:t>Success/error toast and immediate visual state change; keyboard focus retained</w:t>
      </w:r>
    </w:p>
    <w:p>
      <w:pPr>
        <w:spacing w:after="20"/>
      </w:pPr>
    </w:p>
    <w:p>
      <w:pPr>
        <w:pStyle w:val="Heading2"/>
        <w:keepNext/>
      </w:pPr>
      <w:r>
        <w:t>7.4 Waiting-Room Display</w:t>
      </w:r>
    </w:p>
    <w:p>
      <w:pPr>
        <w:spacing w:after="100" w:line="269" w:lineRule="auto"/>
        <w:keepLines/>
      </w:pPr>
      <w:r>
        <w:t>The display is a high-contrast, distance-readable board: a dominant Now Calling token, patient display name, doctor and room; a smaller Next list; clock/logo/notices; full-screen mode; no staff controls. Typography shall scale for common TV resolutions and remain readable at the expected room distance.</w:t>
      </w:r>
    </w:p>
    <w:p>
      <w:pPr>
        <w:pStyle w:val="Heading2"/>
        <w:keepNext/>
      </w:pPr>
      <w:r>
        <w:t>7.5 Accessibility and Localization</w:t>
      </w:r>
    </w:p>
    <w:p>
      <w:pPr>
        <w:pStyle w:val="ListBullet"/>
        <w:spacing w:after="40"/>
        <w:ind w:left="360" w:hanging="202"/>
        <w:keepLines/>
      </w:pPr>
      <w:r>
        <w:t>Keyboard-accessible staff actions with visible focus and logical tab order.</w:t>
      </w:r>
    </w:p>
    <w:p>
      <w:pPr>
        <w:pStyle w:val="ListBullet"/>
        <w:spacing w:after="40"/>
        <w:ind w:left="360" w:hanging="202"/>
        <w:keepLines/>
      </w:pPr>
      <w:r>
        <w:t>Labels and validation messages independent of color alone.</w:t>
      </w:r>
    </w:p>
    <w:p>
      <w:pPr>
        <w:pStyle w:val="ListBullet"/>
        <w:spacing w:after="40"/>
        <w:ind w:left="360" w:hanging="202"/>
        <w:keepLines/>
      </w:pPr>
      <w:r>
        <w:t>Sufficient contrast and responsive layouts at standard desktop resolutions.</w:t>
      </w:r>
    </w:p>
    <w:p>
      <w:pPr>
        <w:pStyle w:val="ListBullet"/>
        <w:spacing w:after="40"/>
        <w:ind w:left="360" w:hanging="202"/>
        <w:keepLines/>
      </w:pPr>
      <w:r>
        <w:t>English staff UI baseline with Bangla/English public announcement and display content where configured.</w:t>
      </w:r>
    </w:p>
    <w:p>
      <w:pPr>
        <w:pStyle w:val="Heading1"/>
        <w:pageBreakBefore/>
        <w:keepNext/>
      </w:pPr>
      <w:r>
        <w:t>8. System Architecture and Technology Stack</w:t>
      </w:r>
    </w:p>
    <w:p>
      <w:pPr>
        <w:pStyle w:val="Heading2"/>
        <w:keepNext/>
      </w:pPr>
      <w:r>
        <w:t>8.1 Reference Stack</w:t>
      </w:r>
    </w:p>
    <w:p>
      <w:pPr>
        <w:spacing w:after="20"/>
        <w:keepNext/>
      </w:pPr>
      <w:r>
        <w:rPr>
          <w:b/>
          <w:color w:val="17365D"/>
          <w:sz w:val="16"/>
        </w:rPr>
        <w:t>LAYER</w:t>
      </w:r>
      <w:r>
        <w:rPr>
          <w:color w:val="5B6573"/>
        </w:rPr>
        <w:t xml:space="preserve">   |   </w:t>
      </w:r>
      <w:r>
        <w:rPr>
          <w:b/>
          <w:color w:val="17365D"/>
          <w:sz w:val="16"/>
        </w:rPr>
        <w:t>SELECTED TECHNOLOGY</w:t>
      </w:r>
      <w:r>
        <w:rPr>
          <w:color w:val="5B6573"/>
        </w:rPr>
        <w:t xml:space="preserve">   |   </w:t>
      </w:r>
      <w:r>
        <w:rPr>
          <w:b/>
          <w:color w:val="17365D"/>
          <w:sz w:val="16"/>
        </w:rPr>
        <w:t>USE</w:t>
      </w:r>
    </w:p>
    <w:p>
      <w:pPr>
        <w:spacing w:after="40" w:line="254" w:lineRule="auto"/>
        <w:ind w:left="115" w:right="115"/>
        <w:keepLines/>
      </w:pPr>
      <w:r>
        <w:rPr>
          <w:b/>
          <w:color w:val="0F6B78"/>
          <w:sz w:val="16"/>
        </w:rPr>
        <w:t xml:space="preserve">Layer: </w:t>
      </w:r>
      <w:r>
        <w:rPr>
          <w:sz w:val="16"/>
        </w:rPr>
        <w:t>Frontend</w:t>
      </w:r>
      <w:r>
        <w:t xml:space="preserve">   |   </w:t>
      </w:r>
      <w:r>
        <w:rPr>
          <w:b/>
          <w:color w:val="0F6B78"/>
          <w:sz w:val="16"/>
        </w:rPr>
        <w:t xml:space="preserve">Selected technology: </w:t>
      </w:r>
      <w:r>
        <w:rPr>
          <w:sz w:val="16"/>
        </w:rPr>
        <w:t>Angular 19 standalone, TypeScript, RxJS</w:t>
      </w:r>
      <w:r>
        <w:t xml:space="preserve">   |   </w:t>
      </w:r>
      <w:r>
        <w:rPr>
          <w:b/>
          <w:color w:val="0F6B78"/>
          <w:sz w:val="16"/>
        </w:rPr>
        <w:t xml:space="preserve">Use: </w:t>
      </w:r>
      <w:r>
        <w:rPr>
          <w:sz w:val="16"/>
        </w:rPr>
        <w:t>Reception, doctor, admin and display clients</w:t>
      </w:r>
    </w:p>
    <w:p>
      <w:pPr>
        <w:spacing w:after="40" w:line="254" w:lineRule="auto"/>
        <w:ind w:left="115" w:right="115"/>
        <w:shd w:fill="F4F7FA"/>
        <w:keepLines/>
      </w:pPr>
      <w:r>
        <w:rPr>
          <w:b/>
          <w:color w:val="0F6B78"/>
          <w:sz w:val="16"/>
        </w:rPr>
        <w:t xml:space="preserve">Layer: </w:t>
      </w:r>
      <w:r>
        <w:rPr>
          <w:sz w:val="16"/>
        </w:rPr>
        <w:t>Backend</w:t>
      </w:r>
      <w:r>
        <w:t xml:space="preserve">   |   </w:t>
      </w:r>
      <w:r>
        <w:rPr>
          <w:b/>
          <w:color w:val="0F6B78"/>
          <w:sz w:val="16"/>
        </w:rPr>
        <w:t xml:space="preserve">Selected technology: </w:t>
      </w:r>
      <w:r>
        <w:rPr>
          <w:sz w:val="16"/>
        </w:rPr>
        <w:t>FastAPI with versioned /api/v1 routers</w:t>
      </w:r>
      <w:r>
        <w:t xml:space="preserve">   |   </w:t>
      </w:r>
      <w:r>
        <w:rPr>
          <w:b/>
          <w:color w:val="0F6B78"/>
          <w:sz w:val="16"/>
        </w:rPr>
        <w:t xml:space="preserve">Use: </w:t>
      </w:r>
      <w:r>
        <w:rPr>
          <w:sz w:val="16"/>
        </w:rPr>
        <w:t>Validated REST commands/queries and authorization</w:t>
      </w:r>
    </w:p>
    <w:p>
      <w:pPr>
        <w:spacing w:after="40" w:line="254" w:lineRule="auto"/>
        <w:ind w:left="115" w:right="115"/>
        <w:keepLines/>
      </w:pPr>
      <w:r>
        <w:rPr>
          <w:b/>
          <w:color w:val="0F6B78"/>
          <w:sz w:val="16"/>
        </w:rPr>
        <w:t xml:space="preserve">Layer: </w:t>
      </w:r>
      <w:r>
        <w:rPr>
          <w:sz w:val="16"/>
        </w:rPr>
        <w:t>Domain</w:t>
      </w:r>
      <w:r>
        <w:t xml:space="preserve">   |   </w:t>
      </w:r>
      <w:r>
        <w:rPr>
          <w:b/>
          <w:color w:val="0F6B78"/>
          <w:sz w:val="16"/>
        </w:rPr>
        <w:t xml:space="preserve">Selected technology: </w:t>
      </w:r>
      <w:r>
        <w:rPr>
          <w:sz w:val="16"/>
        </w:rPr>
        <w:t>Service/repository modules</w:t>
      </w:r>
      <w:r>
        <w:t xml:space="preserve">   |   </w:t>
      </w:r>
      <w:r>
        <w:rPr>
          <w:b/>
          <w:color w:val="0F6B78"/>
          <w:sz w:val="16"/>
        </w:rPr>
        <w:t xml:space="preserve">Use: </w:t>
      </w:r>
      <w:r>
        <w:rPr>
          <w:sz w:val="16"/>
        </w:rPr>
        <w:t>Appointment, queue, room/device, announcement and report rules</w:t>
      </w:r>
    </w:p>
    <w:p>
      <w:pPr>
        <w:spacing w:after="40" w:line="254" w:lineRule="auto"/>
        <w:ind w:left="115" w:right="115"/>
        <w:shd w:fill="F4F7FA"/>
        <w:keepLines/>
      </w:pPr>
      <w:r>
        <w:rPr>
          <w:b/>
          <w:color w:val="0F6B78"/>
          <w:sz w:val="16"/>
        </w:rPr>
        <w:t xml:space="preserve">Layer: </w:t>
      </w:r>
      <w:r>
        <w:rPr>
          <w:sz w:val="16"/>
        </w:rPr>
        <w:t>Persistence</w:t>
      </w:r>
      <w:r>
        <w:t xml:space="preserve">   |   </w:t>
      </w:r>
      <w:r>
        <w:rPr>
          <w:b/>
          <w:color w:val="0F6B78"/>
          <w:sz w:val="16"/>
        </w:rPr>
        <w:t xml:space="preserve">Selected technology: </w:t>
      </w:r>
      <w:r>
        <w:rPr>
          <w:sz w:val="16"/>
        </w:rPr>
        <w:t>SQLAlchemy 2.0 + PostgreSQL</w:t>
      </w:r>
      <w:r>
        <w:t xml:space="preserve">   |   </w:t>
      </w:r>
      <w:r>
        <w:rPr>
          <w:b/>
          <w:color w:val="0F6B78"/>
          <w:sz w:val="16"/>
        </w:rPr>
        <w:t xml:space="preserve">Use: </w:t>
      </w:r>
      <w:r>
        <w:rPr>
          <w:sz w:val="16"/>
        </w:rPr>
        <w:t>Transactional operational data and constraints</w:t>
      </w:r>
    </w:p>
    <w:p>
      <w:pPr>
        <w:spacing w:after="40" w:line="254" w:lineRule="auto"/>
        <w:ind w:left="115" w:right="115"/>
        <w:keepLines/>
      </w:pPr>
      <w:r>
        <w:rPr>
          <w:b/>
          <w:color w:val="0F6B78"/>
          <w:sz w:val="16"/>
        </w:rPr>
        <w:t xml:space="preserve">Layer: </w:t>
      </w:r>
      <w:r>
        <w:rPr>
          <w:sz w:val="16"/>
        </w:rPr>
        <w:t>Schema management</w:t>
      </w:r>
      <w:r>
        <w:t xml:space="preserve">   |   </w:t>
      </w:r>
      <w:r>
        <w:rPr>
          <w:b/>
          <w:color w:val="0F6B78"/>
          <w:sz w:val="16"/>
        </w:rPr>
        <w:t xml:space="preserve">Selected technology: </w:t>
      </w:r>
      <w:r>
        <w:rPr>
          <w:sz w:val="16"/>
        </w:rPr>
        <w:t>Alembic</w:t>
      </w:r>
      <w:r>
        <w:t xml:space="preserve">   |   </w:t>
      </w:r>
      <w:r>
        <w:rPr>
          <w:b/>
          <w:color w:val="0F6B78"/>
          <w:sz w:val="16"/>
        </w:rPr>
        <w:t xml:space="preserve">Use: </w:t>
      </w:r>
      <w:r>
        <w:rPr>
          <w:sz w:val="16"/>
        </w:rPr>
        <w:t>Version-controlled database migrations</w:t>
      </w:r>
    </w:p>
    <w:p>
      <w:pPr>
        <w:spacing w:after="40" w:line="254" w:lineRule="auto"/>
        <w:ind w:left="115" w:right="115"/>
        <w:shd w:fill="F4F7FA"/>
        <w:keepLines/>
      </w:pPr>
      <w:r>
        <w:rPr>
          <w:b/>
          <w:color w:val="0F6B78"/>
          <w:sz w:val="16"/>
        </w:rPr>
        <w:t xml:space="preserve">Layer: </w:t>
      </w:r>
      <w:r>
        <w:rPr>
          <w:sz w:val="16"/>
        </w:rPr>
        <w:t>Identity/security</w:t>
      </w:r>
      <w:r>
        <w:t xml:space="preserve">   |   </w:t>
      </w:r>
      <w:r>
        <w:rPr>
          <w:b/>
          <w:color w:val="0F6B78"/>
          <w:sz w:val="16"/>
        </w:rPr>
        <w:t xml:space="preserve">Selected technology: </w:t>
      </w:r>
      <w:r>
        <w:rPr>
          <w:sz w:val="16"/>
        </w:rPr>
        <w:t>JWT access + rotating persisted refresh session; RBAC</w:t>
      </w:r>
      <w:r>
        <w:t xml:space="preserve">   |   </w:t>
      </w:r>
      <w:r>
        <w:rPr>
          <w:b/>
          <w:color w:val="0F6B78"/>
          <w:sz w:val="16"/>
        </w:rPr>
        <w:t xml:space="preserve">Use: </w:t>
      </w:r>
      <w:r>
        <w:rPr>
          <w:sz w:val="16"/>
        </w:rPr>
        <w:t>Staff and service-client access</w:t>
      </w:r>
    </w:p>
    <w:p>
      <w:pPr>
        <w:spacing w:after="40" w:line="254" w:lineRule="auto"/>
        <w:ind w:left="115" w:right="115"/>
        <w:keepLines/>
      </w:pPr>
      <w:r>
        <w:rPr>
          <w:b/>
          <w:color w:val="0F6B78"/>
          <w:sz w:val="16"/>
        </w:rPr>
        <w:t xml:space="preserve">Layer: </w:t>
      </w:r>
      <w:r>
        <w:rPr>
          <w:sz w:val="16"/>
        </w:rPr>
        <w:t>Real-time</w:t>
      </w:r>
      <w:r>
        <w:t xml:space="preserve">   |   </w:t>
      </w:r>
      <w:r>
        <w:rPr>
          <w:b/>
          <w:color w:val="0F6B78"/>
          <w:sz w:val="16"/>
        </w:rPr>
        <w:t xml:space="preserve">Selected technology: </w:t>
      </w:r>
      <w:r>
        <w:rPr>
          <w:sz w:val="16"/>
        </w:rPr>
        <w:t>WebSocket or Server-Sent Events, with bounded polling fallback</w:t>
      </w:r>
      <w:r>
        <w:t xml:space="preserve">   |   </w:t>
      </w:r>
      <w:r>
        <w:rPr>
          <w:b/>
          <w:color w:val="0F6B78"/>
          <w:sz w:val="16"/>
        </w:rPr>
        <w:t xml:space="preserve">Use: </w:t>
      </w:r>
      <w:r>
        <w:rPr>
          <w:sz w:val="16"/>
        </w:rPr>
        <w:t>Sub-second call-event fan-out and reconnection</w:t>
      </w:r>
    </w:p>
    <w:p>
      <w:pPr>
        <w:spacing w:after="40" w:line="254" w:lineRule="auto"/>
        <w:ind w:left="115" w:right="115"/>
        <w:shd w:fill="F4F7FA"/>
        <w:keepLines/>
      </w:pPr>
      <w:r>
        <w:rPr>
          <w:b/>
          <w:color w:val="0F6B78"/>
          <w:sz w:val="16"/>
        </w:rPr>
        <w:t xml:space="preserve">Layer: </w:t>
      </w:r>
      <w:r>
        <w:rPr>
          <w:sz w:val="16"/>
        </w:rPr>
        <w:t>Operations</w:t>
      </w:r>
      <w:r>
        <w:t xml:space="preserve">   |   </w:t>
      </w:r>
      <w:r>
        <w:rPr>
          <w:b/>
          <w:color w:val="0F6B78"/>
          <w:sz w:val="16"/>
        </w:rPr>
        <w:t xml:space="preserve">Selected technology: </w:t>
      </w:r>
      <w:r>
        <w:rPr>
          <w:sz w:val="16"/>
        </w:rPr>
        <w:t>Health endpoints, structured request logs and monitoring</w:t>
      </w:r>
      <w:r>
        <w:t xml:space="preserve">   |   </w:t>
      </w:r>
      <w:r>
        <w:rPr>
          <w:b/>
          <w:color w:val="0F6B78"/>
          <w:sz w:val="16"/>
        </w:rPr>
        <w:t xml:space="preserve">Use: </w:t>
      </w:r>
      <w:r>
        <w:rPr>
          <w:sz w:val="16"/>
        </w:rPr>
        <w:t>Deployment readiness and incident support</w:t>
      </w:r>
    </w:p>
    <w:p>
      <w:pPr>
        <w:spacing w:after="20"/>
      </w:pPr>
    </w:p>
    <w:p>
      <w:pPr>
        <w:pStyle w:val="Heading2"/>
        <w:keepNext/>
      </w:pPr>
      <w:r>
        <w:t>8.2 Component Architecture</w:t>
      </w:r>
    </w:p>
    <w:p>
      <w:pPr>
        <w:spacing w:after="20"/>
        <w:keepNext/>
      </w:pPr>
      <w:r>
        <w:rPr>
          <w:b/>
          <w:color w:val="17365D"/>
          <w:sz w:val="16"/>
        </w:rPr>
        <w:t>CLIENT</w:t>
      </w:r>
      <w:r>
        <w:rPr>
          <w:color w:val="5B6573"/>
        </w:rPr>
        <w:t xml:space="preserve">   |   </w:t>
      </w:r>
      <w:r>
        <w:rPr>
          <w:b/>
          <w:color w:val="17365D"/>
          <w:sz w:val="16"/>
        </w:rPr>
        <w:t>API/DOMAIN</w:t>
      </w:r>
      <w:r>
        <w:rPr>
          <w:color w:val="5B6573"/>
        </w:rPr>
        <w:t xml:space="preserve">   |   </w:t>
      </w:r>
      <w:r>
        <w:rPr>
          <w:b/>
          <w:color w:val="17365D"/>
          <w:sz w:val="16"/>
        </w:rPr>
        <w:t>DATA/EVENT</w:t>
      </w:r>
    </w:p>
    <w:p>
      <w:pPr>
        <w:spacing w:after="40" w:line="254" w:lineRule="auto"/>
        <w:ind w:left="115" w:right="115"/>
        <w:keepLines/>
      </w:pPr>
      <w:r>
        <w:rPr>
          <w:b/>
          <w:color w:val="0F6B78"/>
          <w:sz w:val="16"/>
        </w:rPr>
        <w:t xml:space="preserve">Client: </w:t>
      </w:r>
      <w:r>
        <w:rPr>
          <w:sz w:val="16"/>
        </w:rPr>
        <w:t>Reception web</w:t>
      </w:r>
      <w:r>
        <w:t xml:space="preserve">   |   </w:t>
      </w:r>
      <w:r>
        <w:rPr>
          <w:b/>
          <w:color w:val="0F6B78"/>
          <w:sz w:val="16"/>
        </w:rPr>
        <w:t xml:space="preserve">API/domain: </w:t>
      </w:r>
      <w:r>
        <w:rPr>
          <w:sz w:val="16"/>
        </w:rPr>
        <w:t>Appointment and patient-minimum services</w:t>
      </w:r>
      <w:r>
        <w:t xml:space="preserve">   |   </w:t>
      </w:r>
      <w:r>
        <w:rPr>
          <w:b/>
          <w:color w:val="0F6B78"/>
          <w:sz w:val="16"/>
        </w:rPr>
        <w:t xml:space="preserve">Data/event: </w:t>
      </w:r>
      <w:r>
        <w:rPr>
          <w:sz w:val="16"/>
        </w:rPr>
        <w:t>Appointments, patients, slots</w:t>
      </w:r>
    </w:p>
    <w:p>
      <w:pPr>
        <w:spacing w:after="40" w:line="254" w:lineRule="auto"/>
        <w:ind w:left="115" w:right="115"/>
        <w:shd w:fill="F4F7FA"/>
        <w:keepLines/>
      </w:pPr>
      <w:r>
        <w:rPr>
          <w:b/>
          <w:color w:val="0F6B78"/>
          <w:sz w:val="16"/>
        </w:rPr>
        <w:t xml:space="preserve">Client: </w:t>
      </w:r>
      <w:r>
        <w:rPr>
          <w:sz w:val="16"/>
        </w:rPr>
        <w:t>Doctor dashboard</w:t>
      </w:r>
      <w:r>
        <w:t xml:space="preserve">   |   </w:t>
      </w:r>
      <w:r>
        <w:rPr>
          <w:b/>
          <w:color w:val="0F6B78"/>
          <w:sz w:val="16"/>
        </w:rPr>
        <w:t xml:space="preserve">API/domain: </w:t>
      </w:r>
      <w:r>
        <w:rPr>
          <w:sz w:val="16"/>
        </w:rPr>
        <w:t>Queue command/query service</w:t>
      </w:r>
      <w:r>
        <w:t xml:space="preserve">   |   </w:t>
      </w:r>
      <w:r>
        <w:rPr>
          <w:b/>
          <w:color w:val="0F6B78"/>
          <w:sz w:val="16"/>
        </w:rPr>
        <w:t xml:space="preserve">Data/event: </w:t>
      </w:r>
      <w:r>
        <w:rPr>
          <w:sz w:val="16"/>
        </w:rPr>
        <w:t>Tokens, counters, audit, call events</w:t>
      </w:r>
    </w:p>
    <w:p>
      <w:pPr>
        <w:spacing w:after="40" w:line="254" w:lineRule="auto"/>
        <w:ind w:left="115" w:right="115"/>
        <w:keepLines/>
      </w:pPr>
      <w:r>
        <w:rPr>
          <w:b/>
          <w:color w:val="0F6B78"/>
          <w:sz w:val="16"/>
        </w:rPr>
        <w:t xml:space="preserve">Client: </w:t>
      </w:r>
      <w:r>
        <w:rPr>
          <w:sz w:val="16"/>
        </w:rPr>
        <w:t>Display client</w:t>
      </w:r>
      <w:r>
        <w:t xml:space="preserve">   |   </w:t>
      </w:r>
      <w:r>
        <w:rPr>
          <w:b/>
          <w:color w:val="0F6B78"/>
          <w:sz w:val="16"/>
        </w:rPr>
        <w:t xml:space="preserve">API/domain: </w:t>
      </w:r>
      <w:r>
        <w:rPr>
          <w:sz w:val="16"/>
        </w:rPr>
        <w:t>Room-scoped display subscription</w:t>
      </w:r>
      <w:r>
        <w:t xml:space="preserve">   |   </w:t>
      </w:r>
      <w:r>
        <w:rPr>
          <w:b/>
          <w:color w:val="0F6B78"/>
          <w:sz w:val="16"/>
        </w:rPr>
        <w:t xml:space="preserve">Data/event: </w:t>
      </w:r>
      <w:r>
        <w:rPr>
          <w:sz w:val="16"/>
        </w:rPr>
        <w:t>Current projection and device heartbeat</w:t>
      </w:r>
    </w:p>
    <w:p>
      <w:pPr>
        <w:spacing w:after="40" w:line="254" w:lineRule="auto"/>
        <w:ind w:left="115" w:right="115"/>
        <w:shd w:fill="F4F7FA"/>
        <w:keepLines/>
      </w:pPr>
      <w:r>
        <w:rPr>
          <w:b/>
          <w:color w:val="0F6B78"/>
          <w:sz w:val="16"/>
        </w:rPr>
        <w:t xml:space="preserve">Client: </w:t>
      </w:r>
      <w:r>
        <w:rPr>
          <w:sz w:val="16"/>
        </w:rPr>
        <w:t>Audio controller</w:t>
      </w:r>
      <w:r>
        <w:t xml:space="preserve">   |   </w:t>
      </w:r>
      <w:r>
        <w:rPr>
          <w:b/>
          <w:color w:val="0F6B78"/>
          <w:sz w:val="16"/>
        </w:rPr>
        <w:t xml:space="preserve">API/domain: </w:t>
      </w:r>
      <w:r>
        <w:rPr>
          <w:sz w:val="16"/>
        </w:rPr>
        <w:t>Room-scoped announcement subscription/ack</w:t>
      </w:r>
      <w:r>
        <w:t xml:space="preserve">   |   </w:t>
      </w:r>
      <w:r>
        <w:rPr>
          <w:b/>
          <w:color w:val="0F6B78"/>
          <w:sz w:val="16"/>
        </w:rPr>
        <w:t xml:space="preserve">Data/event: </w:t>
      </w:r>
      <w:r>
        <w:rPr>
          <w:sz w:val="16"/>
        </w:rPr>
        <w:t>Announcement event, playback status</w:t>
      </w:r>
    </w:p>
    <w:p>
      <w:pPr>
        <w:spacing w:after="40" w:line="254" w:lineRule="auto"/>
        <w:ind w:left="115" w:right="115"/>
        <w:keepLines/>
      </w:pPr>
      <w:r>
        <w:rPr>
          <w:b/>
          <w:color w:val="0F6B78"/>
          <w:sz w:val="16"/>
        </w:rPr>
        <w:t xml:space="preserve">Client: </w:t>
      </w:r>
      <w:r>
        <w:rPr>
          <w:sz w:val="16"/>
        </w:rPr>
        <w:t>Admin/reporting</w:t>
      </w:r>
      <w:r>
        <w:t xml:space="preserve">   |   </w:t>
      </w:r>
      <w:r>
        <w:rPr>
          <w:b/>
          <w:color w:val="0F6B78"/>
          <w:sz w:val="16"/>
        </w:rPr>
        <w:t xml:space="preserve">API/domain: </w:t>
      </w:r>
      <w:r>
        <w:rPr>
          <w:sz w:val="16"/>
        </w:rPr>
        <w:t>Configuration and report services</w:t>
      </w:r>
      <w:r>
        <w:t xml:space="preserve">   |   </w:t>
      </w:r>
      <w:r>
        <w:rPr>
          <w:b/>
          <w:color w:val="0F6B78"/>
          <w:sz w:val="16"/>
        </w:rPr>
        <w:t xml:space="preserve">Data/event: </w:t>
      </w:r>
      <w:r>
        <w:rPr>
          <w:sz w:val="16"/>
        </w:rPr>
        <w:t>Doctors, rooms, mappings, settings, aggregates</w:t>
      </w:r>
    </w:p>
    <w:p>
      <w:pPr>
        <w:spacing w:after="20"/>
      </w:pPr>
    </w:p>
    <w:p>
      <w:pPr>
        <w:pStyle w:val="Heading2"/>
        <w:keepNext/>
      </w:pPr>
      <w:r>
        <w:t>8.3 Call Consistency</w:t>
      </w:r>
    </w:p>
    <w:p>
      <w:pPr>
        <w:spacing w:after="100" w:line="269" w:lineRule="auto"/>
        <w:keepLines/>
      </w:pPr>
      <w:r>
        <w:t>The backend is the source of truth. A call command commits the token transition, current counter state, audit entry and immutable event identity in one transaction. Real-time delivery occurs only after commit. Clients use event IDs to deduplicate, acknowledge and resynchronize from the current projection after disconnect.</w:t>
      </w:r>
    </w:p>
    <w:p>
      <w:pPr>
        <w:pStyle w:val="Heading2"/>
        <w:keepNext/>
      </w:pPr>
      <w:r>
        <w:t>8.4 Integration Boundary</w:t>
      </w:r>
    </w:p>
    <w:p>
      <w:pPr>
        <w:spacing w:after="100" w:line="269" w:lineRule="auto"/>
        <w:keepLines/>
      </w:pPr>
      <w:r>
        <w:t>A future HIS/HMS may provide patient, doctor and appointment data through authenticated APIs. The product shall not depend on clinical, billing or other HMS modules to operate. Integration failures shall not corrupt the active serial queue; operators shall receive a visible error and controlled retry/fallback.</w:t>
      </w:r>
    </w:p>
    <w:p>
      <w:pPr>
        <w:pStyle w:val="Heading1"/>
        <w:pageBreakBefore/>
        <w:keepNext/>
      </w:pPr>
      <w:r>
        <w:t>9. Data and API Design</w:t>
      </w:r>
    </w:p>
    <w:p>
      <w:pPr>
        <w:pStyle w:val="Heading2"/>
        <w:keepNext/>
      </w:pPr>
      <w:r>
        <w:t>9.1 Core Entities</w:t>
      </w:r>
    </w:p>
    <w:p>
      <w:pPr>
        <w:spacing w:after="20"/>
        <w:keepNext/>
      </w:pPr>
      <w:r>
        <w:rPr>
          <w:b/>
          <w:color w:val="17365D"/>
          <w:sz w:val="16"/>
        </w:rPr>
        <w:t>ENTITY</w:t>
      </w:r>
      <w:r>
        <w:rPr>
          <w:color w:val="5B6573"/>
        </w:rPr>
        <w:t xml:space="preserve">   |   </w:t>
      </w:r>
      <w:r>
        <w:rPr>
          <w:b/>
          <w:color w:val="17365D"/>
          <w:sz w:val="16"/>
        </w:rPr>
        <w:t>KEY DATA</w:t>
      </w:r>
    </w:p>
    <w:p>
      <w:pPr>
        <w:spacing w:after="40" w:line="254" w:lineRule="auto"/>
        <w:ind w:left="115" w:right="115"/>
        <w:keepLines/>
      </w:pPr>
      <w:r>
        <w:rPr>
          <w:b/>
          <w:color w:val="0F6B78"/>
          <w:sz w:val="16"/>
        </w:rPr>
        <w:t xml:space="preserve">Entity: </w:t>
      </w:r>
      <w:r>
        <w:rPr>
          <w:sz w:val="16"/>
        </w:rPr>
        <w:t>Patient</w:t>
      </w:r>
      <w:r>
        <w:t xml:space="preserve">   |   </w:t>
      </w:r>
      <w:r>
        <w:rPr>
          <w:b/>
          <w:color w:val="0F6B78"/>
          <w:sz w:val="16"/>
        </w:rPr>
        <w:t xml:space="preserve">Key data: </w:t>
      </w:r>
      <w:r>
        <w:rPr>
          <w:sz w:val="16"/>
        </w:rPr>
        <w:t>ID, patient number, name/display label, mobile and minimal demographics</w:t>
      </w:r>
    </w:p>
    <w:p>
      <w:pPr>
        <w:spacing w:after="40" w:line="254" w:lineRule="auto"/>
        <w:ind w:left="115" w:right="115"/>
        <w:shd w:fill="F4F7FA"/>
        <w:keepLines/>
      </w:pPr>
      <w:r>
        <w:rPr>
          <w:b/>
          <w:color w:val="0F6B78"/>
          <w:sz w:val="16"/>
        </w:rPr>
        <w:t xml:space="preserve">Entity: </w:t>
      </w:r>
      <w:r>
        <w:rPr>
          <w:sz w:val="16"/>
        </w:rPr>
        <w:t>Doctor</w:t>
      </w:r>
      <w:r>
        <w:t xml:space="preserve">   |   </w:t>
      </w:r>
      <w:r>
        <w:rPr>
          <w:b/>
          <w:color w:val="0F6B78"/>
          <w:sz w:val="16"/>
        </w:rPr>
        <w:t xml:space="preserve">Key data: </w:t>
      </w:r>
      <w:r>
        <w:rPr>
          <w:sz w:val="16"/>
        </w:rPr>
        <w:t>ID, name, department, active status and display/announcement name</w:t>
      </w:r>
    </w:p>
    <w:p>
      <w:pPr>
        <w:spacing w:after="40" w:line="254" w:lineRule="auto"/>
        <w:ind w:left="115" w:right="115"/>
        <w:keepLines/>
      </w:pPr>
      <w:r>
        <w:rPr>
          <w:b/>
          <w:color w:val="0F6B78"/>
          <w:sz w:val="16"/>
        </w:rPr>
        <w:t xml:space="preserve">Entity: </w:t>
      </w:r>
      <w:r>
        <w:rPr>
          <w:sz w:val="16"/>
        </w:rPr>
        <w:t>Schedule / Slot</w:t>
      </w:r>
      <w:r>
        <w:t xml:space="preserve">   |   </w:t>
      </w:r>
      <w:r>
        <w:rPr>
          <w:b/>
          <w:color w:val="0F6B78"/>
          <w:sz w:val="16"/>
        </w:rPr>
        <w:t xml:space="preserve">Key data: </w:t>
      </w:r>
      <w:r>
        <w:rPr>
          <w:sz w:val="16"/>
        </w:rPr>
        <w:t>Doctor, date/time, capacity and availability</w:t>
      </w:r>
    </w:p>
    <w:p>
      <w:pPr>
        <w:spacing w:after="40" w:line="254" w:lineRule="auto"/>
        <w:ind w:left="115" w:right="115"/>
        <w:shd w:fill="F4F7FA"/>
        <w:keepLines/>
      </w:pPr>
      <w:r>
        <w:rPr>
          <w:b/>
          <w:color w:val="0F6B78"/>
          <w:sz w:val="16"/>
        </w:rPr>
        <w:t xml:space="preserve">Entity: </w:t>
      </w:r>
      <w:r>
        <w:rPr>
          <w:sz w:val="16"/>
        </w:rPr>
        <w:t>Appointment</w:t>
      </w:r>
      <w:r>
        <w:t xml:space="preserve">   |   </w:t>
      </w:r>
      <w:r>
        <w:rPr>
          <w:b/>
          <w:color w:val="0F6B78"/>
          <w:sz w:val="16"/>
        </w:rPr>
        <w:t xml:space="preserve">Key data: </w:t>
      </w:r>
      <w:r>
        <w:rPr>
          <w:sz w:val="16"/>
        </w:rPr>
        <w:t>Number, patient, doctor, slot, reason, status and arrival/check-in</w:t>
      </w:r>
    </w:p>
    <w:p>
      <w:pPr>
        <w:spacing w:after="40" w:line="254" w:lineRule="auto"/>
        <w:ind w:left="115" w:right="115"/>
        <w:keepLines/>
      </w:pPr>
      <w:r>
        <w:rPr>
          <w:b/>
          <w:color w:val="0F6B78"/>
          <w:sz w:val="16"/>
        </w:rPr>
        <w:t xml:space="preserve">Entity: </w:t>
      </w:r>
      <w:r>
        <w:rPr>
          <w:sz w:val="16"/>
        </w:rPr>
        <w:t>Queue Token</w:t>
      </w:r>
      <w:r>
        <w:t xml:space="preserve">   |   </w:t>
      </w:r>
      <w:r>
        <w:rPr>
          <w:b/>
          <w:color w:val="0F6B78"/>
          <w:sz w:val="16"/>
        </w:rPr>
        <w:t xml:space="preserve">Key data: </w:t>
      </w:r>
      <w:r>
        <w:rPr>
          <w:sz w:val="16"/>
        </w:rPr>
        <w:t>Number/date/sequence, patient, doctor, counter, appointment/source, priority, status and timestamps</w:t>
      </w:r>
    </w:p>
    <w:p>
      <w:pPr>
        <w:spacing w:after="40" w:line="254" w:lineRule="auto"/>
        <w:ind w:left="115" w:right="115"/>
        <w:shd w:fill="F4F7FA"/>
        <w:keepLines/>
      </w:pPr>
      <w:r>
        <w:rPr>
          <w:b/>
          <w:color w:val="0F6B78"/>
          <w:sz w:val="16"/>
        </w:rPr>
        <w:t xml:space="preserve">Entity: </w:t>
      </w:r>
      <w:r>
        <w:rPr>
          <w:sz w:val="16"/>
        </w:rPr>
        <w:t>Counter / Doctor Room</w:t>
      </w:r>
      <w:r>
        <w:t xml:space="preserve">   |   </w:t>
      </w:r>
      <w:r>
        <w:rPr>
          <w:b/>
          <w:color w:val="0F6B78"/>
          <w:sz w:val="16"/>
        </w:rPr>
        <w:t xml:space="preserve">Key data: </w:t>
      </w:r>
      <w:r>
        <w:rPr>
          <w:sz w:val="16"/>
        </w:rPr>
        <w:t>Code, doctor, department, room, status and current token</w:t>
      </w:r>
    </w:p>
    <w:p>
      <w:pPr>
        <w:spacing w:after="40" w:line="254" w:lineRule="auto"/>
        <w:ind w:left="115" w:right="115"/>
        <w:keepLines/>
      </w:pPr>
      <w:r>
        <w:rPr>
          <w:b/>
          <w:color w:val="0F6B78"/>
          <w:sz w:val="16"/>
        </w:rPr>
        <w:t xml:space="preserve">Entity: </w:t>
      </w:r>
      <w:r>
        <w:rPr>
          <w:sz w:val="16"/>
        </w:rPr>
        <w:t>Waiting Room</w:t>
      </w:r>
      <w:r>
        <w:t xml:space="preserve">   |   </w:t>
      </w:r>
      <w:r>
        <w:rPr>
          <w:b/>
          <w:color w:val="0F6B78"/>
          <w:sz w:val="16"/>
        </w:rPr>
        <w:t xml:space="preserve">Key data: </w:t>
      </w:r>
      <w:r>
        <w:rPr>
          <w:sz w:val="16"/>
        </w:rPr>
        <w:t>Code/name and active doctor/department/queue mappings</w:t>
      </w:r>
    </w:p>
    <w:p>
      <w:pPr>
        <w:spacing w:after="40" w:line="254" w:lineRule="auto"/>
        <w:ind w:left="115" w:right="115"/>
        <w:shd w:fill="F4F7FA"/>
        <w:keepLines/>
      </w:pPr>
      <w:r>
        <w:rPr>
          <w:b/>
          <w:color w:val="0F6B78"/>
          <w:sz w:val="16"/>
        </w:rPr>
        <w:t xml:space="preserve">Entity: </w:t>
      </w:r>
      <w:r>
        <w:rPr>
          <w:sz w:val="16"/>
        </w:rPr>
        <w:t>Device Endpoint</w:t>
      </w:r>
      <w:r>
        <w:t xml:space="preserve">   |   </w:t>
      </w:r>
      <w:r>
        <w:rPr>
          <w:b/>
          <w:color w:val="0F6B78"/>
          <w:sz w:val="16"/>
        </w:rPr>
        <w:t xml:space="preserve">Key data: </w:t>
      </w:r>
      <w:r>
        <w:rPr>
          <w:sz w:val="16"/>
        </w:rPr>
        <w:t>Type, room, client identity, status, heartbeat and last acknowledged event</w:t>
      </w:r>
    </w:p>
    <w:p>
      <w:pPr>
        <w:spacing w:after="40" w:line="254" w:lineRule="auto"/>
        <w:ind w:left="115" w:right="115"/>
        <w:keepLines/>
      </w:pPr>
      <w:r>
        <w:rPr>
          <w:b/>
          <w:color w:val="0F6B78"/>
          <w:sz w:val="16"/>
        </w:rPr>
        <w:t xml:space="preserve">Entity: </w:t>
      </w:r>
      <w:r>
        <w:rPr>
          <w:sz w:val="16"/>
        </w:rPr>
        <w:t>Call Event</w:t>
      </w:r>
      <w:r>
        <w:t xml:space="preserve">   |   </w:t>
      </w:r>
      <w:r>
        <w:rPr>
          <w:b/>
          <w:color w:val="0F6B78"/>
          <w:sz w:val="16"/>
        </w:rPr>
        <w:t xml:space="preserve">Key data: </w:t>
      </w:r>
      <w:r>
        <w:rPr>
          <w:sz w:val="16"/>
        </w:rPr>
        <w:t>Unique ID, token, safe patient label, doctor, room, languages and timestamp</w:t>
      </w:r>
    </w:p>
    <w:p>
      <w:pPr>
        <w:spacing w:after="40" w:line="254" w:lineRule="auto"/>
        <w:ind w:left="115" w:right="115"/>
        <w:shd w:fill="F4F7FA"/>
        <w:keepLines/>
      </w:pPr>
      <w:r>
        <w:rPr>
          <w:b/>
          <w:color w:val="0F6B78"/>
          <w:sz w:val="16"/>
        </w:rPr>
        <w:t xml:space="preserve">Entity: </w:t>
      </w:r>
      <w:r>
        <w:rPr>
          <w:sz w:val="16"/>
        </w:rPr>
        <w:t>Audit Event</w:t>
      </w:r>
      <w:r>
        <w:t xml:space="preserve">   |   </w:t>
      </w:r>
      <w:r>
        <w:rPr>
          <w:b/>
          <w:color w:val="0F6B78"/>
          <w:sz w:val="16"/>
        </w:rPr>
        <w:t xml:space="preserve">Key data: </w:t>
      </w:r>
      <w:r>
        <w:rPr>
          <w:sz w:val="16"/>
        </w:rPr>
        <w:t>Actor/service identity, action, record, timestamp, reason and structured detail</w:t>
      </w:r>
    </w:p>
    <w:p>
      <w:pPr>
        <w:spacing w:after="20"/>
      </w:pPr>
    </w:p>
    <w:p>
      <w:pPr>
        <w:pStyle w:val="Heading2"/>
        <w:keepNext/>
      </w:pPr>
      <w:r>
        <w:t>9.2 API Baseline</w:t>
      </w:r>
    </w:p>
    <w:p>
      <w:pPr>
        <w:spacing w:after="20"/>
        <w:keepNext/>
      </w:pPr>
      <w:r>
        <w:rPr>
          <w:b/>
          <w:color w:val="17365D"/>
          <w:sz w:val="16"/>
        </w:rPr>
        <w:t>AREA</w:t>
      </w:r>
      <w:r>
        <w:rPr>
          <w:color w:val="5B6573"/>
        </w:rPr>
        <w:t xml:space="preserve">   |   </w:t>
      </w:r>
      <w:r>
        <w:rPr>
          <w:b/>
          <w:color w:val="17365D"/>
          <w:sz w:val="16"/>
        </w:rPr>
        <w:t>REPRESENTATIVE ROUTES</w:t>
      </w:r>
    </w:p>
    <w:p>
      <w:pPr>
        <w:spacing w:after="40" w:line="254" w:lineRule="auto"/>
        <w:ind w:left="115" w:right="115"/>
        <w:keepLines/>
      </w:pPr>
      <w:r>
        <w:rPr>
          <w:b/>
          <w:color w:val="0F6B78"/>
          <w:sz w:val="16"/>
        </w:rPr>
        <w:t xml:space="preserve">Area: </w:t>
      </w:r>
      <w:r>
        <w:rPr>
          <w:sz w:val="16"/>
        </w:rPr>
        <w:t>Authentication</w:t>
      </w:r>
      <w:r>
        <w:t xml:space="preserve">   |   </w:t>
      </w:r>
      <w:r>
        <w:rPr>
          <w:b/>
          <w:color w:val="0F6B78"/>
          <w:sz w:val="16"/>
        </w:rPr>
        <w:t xml:space="preserve">Representative routes: </w:t>
      </w:r>
      <w:r>
        <w:rPr>
          <w:sz w:val="16"/>
        </w:rPr>
        <w:t>POST /api/v1/auth/login, refresh, logout; GET /auth/me</w:t>
      </w:r>
    </w:p>
    <w:p>
      <w:pPr>
        <w:spacing w:after="40" w:line="254" w:lineRule="auto"/>
        <w:ind w:left="115" w:right="115"/>
        <w:shd w:fill="F4F7FA"/>
        <w:keepLines/>
      </w:pPr>
      <w:r>
        <w:rPr>
          <w:b/>
          <w:color w:val="0F6B78"/>
          <w:sz w:val="16"/>
        </w:rPr>
        <w:t xml:space="preserve">Area: </w:t>
      </w:r>
      <w:r>
        <w:rPr>
          <w:sz w:val="16"/>
        </w:rPr>
        <w:t>Appointments</w:t>
      </w:r>
      <w:r>
        <w:t xml:space="preserve">   |   </w:t>
      </w:r>
      <w:r>
        <w:rPr>
          <w:b/>
          <w:color w:val="0F6B78"/>
          <w:sz w:val="16"/>
        </w:rPr>
        <w:t xml:space="preserve">Representative routes: </w:t>
      </w:r>
      <w:r>
        <w:rPr>
          <w:sz w:val="16"/>
        </w:rPr>
        <w:t>GET/POST /appointments; PATCH status/reschedule; POST /appointments/{id}/check-in</w:t>
      </w:r>
    </w:p>
    <w:p>
      <w:pPr>
        <w:spacing w:after="40" w:line="254" w:lineRule="auto"/>
        <w:ind w:left="115" w:right="115"/>
        <w:keepLines/>
      </w:pPr>
      <w:r>
        <w:rPr>
          <w:b/>
          <w:color w:val="0F6B78"/>
          <w:sz w:val="16"/>
        </w:rPr>
        <w:t xml:space="preserve">Area: </w:t>
      </w:r>
      <w:r>
        <w:rPr>
          <w:sz w:val="16"/>
        </w:rPr>
        <w:t>Queue</w:t>
      </w:r>
      <w:r>
        <w:t xml:space="preserve">   |   </w:t>
      </w:r>
      <w:r>
        <w:rPr>
          <w:b/>
          <w:color w:val="0F6B78"/>
          <w:sz w:val="16"/>
        </w:rPr>
        <w:t xml:space="preserve">Representative routes: </w:t>
      </w:r>
      <w:r>
        <w:rPr>
          <w:sz w:val="16"/>
        </w:rPr>
        <w:t>GET/POST /queue/tokens; POST /queue/call-next; POST /queue/tokens/{id}/status; PATCH priority</w:t>
      </w:r>
    </w:p>
    <w:p>
      <w:pPr>
        <w:spacing w:after="40" w:line="254" w:lineRule="auto"/>
        <w:ind w:left="115" w:right="115"/>
        <w:shd w:fill="F4F7FA"/>
        <w:keepLines/>
      </w:pPr>
      <w:r>
        <w:rPr>
          <w:b/>
          <w:color w:val="0F6B78"/>
          <w:sz w:val="16"/>
        </w:rPr>
        <w:t xml:space="preserve">Area: </w:t>
      </w:r>
      <w:r>
        <w:rPr>
          <w:sz w:val="16"/>
        </w:rPr>
        <w:t>Manual call</w:t>
      </w:r>
      <w:r>
        <w:t xml:space="preserve">   |   </w:t>
      </w:r>
      <w:r>
        <w:rPr>
          <w:b/>
          <w:color w:val="0F6B78"/>
          <w:sz w:val="16"/>
        </w:rPr>
        <w:t xml:space="preserve">Representative routes: </w:t>
      </w:r>
      <w:r>
        <w:rPr>
          <w:sz w:val="16"/>
        </w:rPr>
        <w:t>POST /queue/tokens/{id}/call or validated called transition for a specific eligible token</w:t>
      </w:r>
    </w:p>
    <w:p>
      <w:pPr>
        <w:spacing w:after="40" w:line="254" w:lineRule="auto"/>
        <w:ind w:left="115" w:right="115"/>
        <w:keepLines/>
      </w:pPr>
      <w:r>
        <w:rPr>
          <w:b/>
          <w:color w:val="0F6B78"/>
          <w:sz w:val="16"/>
        </w:rPr>
        <w:t xml:space="preserve">Area: </w:t>
      </w:r>
      <w:r>
        <w:rPr>
          <w:sz w:val="16"/>
        </w:rPr>
        <w:t>Rooms/devices</w:t>
      </w:r>
      <w:r>
        <w:t xml:space="preserve">   |   </w:t>
      </w:r>
      <w:r>
        <w:rPr>
          <w:b/>
          <w:color w:val="0F6B78"/>
          <w:sz w:val="16"/>
        </w:rPr>
        <w:t xml:space="preserve">Representative routes: </w:t>
      </w:r>
      <w:r>
        <w:rPr>
          <w:sz w:val="16"/>
        </w:rPr>
        <w:t>GET/POST /waiting-rooms; mappings; device register/heartbeat/acknowledge</w:t>
      </w:r>
    </w:p>
    <w:p>
      <w:pPr>
        <w:spacing w:after="40" w:line="254" w:lineRule="auto"/>
        <w:ind w:left="115" w:right="115"/>
        <w:shd w:fill="F4F7FA"/>
        <w:keepLines/>
      </w:pPr>
      <w:r>
        <w:rPr>
          <w:b/>
          <w:color w:val="0F6B78"/>
          <w:sz w:val="16"/>
        </w:rPr>
        <w:t xml:space="preserve">Area: </w:t>
      </w:r>
      <w:r>
        <w:rPr>
          <w:sz w:val="16"/>
        </w:rPr>
        <w:t>Display/audio</w:t>
      </w:r>
      <w:r>
        <w:t xml:space="preserve">   |   </w:t>
      </w:r>
      <w:r>
        <w:rPr>
          <w:b/>
          <w:color w:val="0F6B78"/>
          <w:sz w:val="16"/>
        </w:rPr>
        <w:t xml:space="preserve">Representative routes: </w:t>
      </w:r>
      <w:r>
        <w:rPr>
          <w:sz w:val="16"/>
        </w:rPr>
        <w:t>Authenticated room-scoped event stream plus GET current projection fallback</w:t>
      </w:r>
    </w:p>
    <w:p>
      <w:pPr>
        <w:spacing w:after="40" w:line="254" w:lineRule="auto"/>
        <w:ind w:left="115" w:right="115"/>
        <w:keepLines/>
      </w:pPr>
      <w:r>
        <w:rPr>
          <w:b/>
          <w:color w:val="0F6B78"/>
          <w:sz w:val="16"/>
        </w:rPr>
        <w:t xml:space="preserve">Area: </w:t>
      </w:r>
      <w:r>
        <w:rPr>
          <w:sz w:val="16"/>
        </w:rPr>
        <w:t>Reports</w:t>
      </w:r>
      <w:r>
        <w:t xml:space="preserve">   |   </w:t>
      </w:r>
      <w:r>
        <w:rPr>
          <w:b/>
          <w:color w:val="0F6B78"/>
          <w:sz w:val="16"/>
        </w:rPr>
        <w:t xml:space="preserve">Representative routes: </w:t>
      </w:r>
      <w:r>
        <w:rPr>
          <w:sz w:val="16"/>
        </w:rPr>
        <w:t>GET queue/appointment aggregates with date, doctor, room and operator filters</w:t>
      </w:r>
    </w:p>
    <w:p>
      <w:pPr>
        <w:spacing w:after="20"/>
      </w:pPr>
    </w:p>
    <w:p>
      <w:pPr>
        <w:pStyle w:val="Heading2"/>
        <w:keepNext/>
      </w:pPr>
      <w:r>
        <w:t>9.3 Data Integrity</w:t>
      </w:r>
    </w:p>
    <w:p>
      <w:pPr>
        <w:spacing w:after="20"/>
        <w:keepNext/>
      </w:pPr>
      <w:r>
        <w:rPr>
          <w:b/>
          <w:color w:val="17365D"/>
          <w:sz w:val="16"/>
        </w:rPr>
        <w:t>ID</w:t>
      </w:r>
      <w:r>
        <w:rPr>
          <w:color w:val="5B6573"/>
        </w:rPr>
        <w:t xml:space="preserve">   |   </w:t>
      </w:r>
      <w:r>
        <w:rPr>
          <w:b/>
          <w:color w:val="17365D"/>
          <w:sz w:val="16"/>
        </w:rPr>
        <w:t>REQUIREMENT</w:t>
      </w:r>
      <w:r>
        <w:rPr>
          <w:color w:val="5B6573"/>
        </w:rPr>
        <w:t xml:space="preserve">   |   </w:t>
      </w:r>
      <w:r>
        <w:rPr>
          <w:b/>
          <w:color w:val="17365D"/>
          <w:sz w:val="16"/>
        </w:rPr>
        <w:t>PRIORITY</w:t>
      </w:r>
      <w:r>
        <w:rPr>
          <w:color w:val="5B6573"/>
        </w:rPr>
        <w:t xml:space="preserve">   |   </w:t>
      </w:r>
      <w:r>
        <w:rPr>
          <w:b/>
          <w:color w:val="17365D"/>
          <w:sz w:val="16"/>
        </w:rPr>
        <w:t>VERIFICATION</w:t>
      </w:r>
    </w:p>
    <w:p>
      <w:pPr>
        <w:spacing w:after="40" w:line="254" w:lineRule="auto"/>
        <w:ind w:left="115" w:right="115"/>
        <w:keepLines/>
      </w:pPr>
      <w:r>
        <w:rPr>
          <w:b/>
          <w:color w:val="0F6B78"/>
          <w:sz w:val="16"/>
        </w:rPr>
        <w:t xml:space="preserve">ID: </w:t>
      </w:r>
      <w:r>
        <w:rPr>
          <w:sz w:val="16"/>
        </w:rPr>
        <w:t>DR-01</w:t>
      </w:r>
      <w:r>
        <w:t xml:space="preserve">   |   </w:t>
      </w:r>
      <w:r>
        <w:rPr>
          <w:b/>
          <w:color w:val="0F6B78"/>
          <w:sz w:val="16"/>
        </w:rPr>
        <w:t xml:space="preserve">Requirement: </w:t>
      </w:r>
      <w:r>
        <w:rPr>
          <w:sz w:val="16"/>
        </w:rPr>
        <w:t>Token number shall be unique by site/queue/date.</w:t>
      </w:r>
      <w:r>
        <w:t xml:space="preserve">   |   </w:t>
      </w:r>
      <w:r>
        <w:rPr>
          <w:b/>
          <w:color w:val="0F6B78"/>
          <w:sz w:val="16"/>
        </w:rPr>
        <w:t xml:space="preserve">Priority: </w:t>
      </w:r>
      <w:r>
        <w:rPr>
          <w:sz w:val="16"/>
        </w:rPr>
        <w:t>Must</w:t>
      </w:r>
      <w:r>
        <w:t xml:space="preserve">   |   </w:t>
      </w:r>
      <w:r>
        <w:rPr>
          <w:b/>
          <w:color w:val="0F6B78"/>
          <w:sz w:val="16"/>
        </w:rPr>
        <w:t xml:space="preserve">Verification: </w:t>
      </w:r>
      <w:r>
        <w:rPr>
          <w:sz w:val="16"/>
        </w:rPr>
        <w:t>Constraint test</w:t>
      </w:r>
    </w:p>
    <w:p>
      <w:pPr>
        <w:spacing w:after="40" w:line="254" w:lineRule="auto"/>
        <w:ind w:left="115" w:right="115"/>
        <w:shd w:fill="F4F7FA"/>
        <w:keepLines/>
      </w:pPr>
      <w:r>
        <w:rPr>
          <w:b/>
          <w:color w:val="0F6B78"/>
          <w:sz w:val="16"/>
        </w:rPr>
        <w:t xml:space="preserve">ID: </w:t>
      </w:r>
      <w:r>
        <w:rPr>
          <w:sz w:val="16"/>
        </w:rPr>
        <w:t>DR-02</w:t>
      </w:r>
      <w:r>
        <w:t xml:space="preserve">   |   </w:t>
      </w:r>
      <w:r>
        <w:rPr>
          <w:b/>
          <w:color w:val="0F6B78"/>
          <w:sz w:val="16"/>
        </w:rPr>
        <w:t xml:space="preserve">Requirement: </w:t>
      </w:r>
      <w:r>
        <w:rPr>
          <w:sz w:val="16"/>
        </w:rPr>
        <w:t>One appointment/check-in source shall not create duplicate queue tokens.</w:t>
      </w:r>
      <w:r>
        <w:t xml:space="preserve">   |   </w:t>
      </w:r>
      <w:r>
        <w:rPr>
          <w:b/>
          <w:color w:val="0F6B78"/>
          <w:sz w:val="16"/>
        </w:rPr>
        <w:t xml:space="preserve">Priority: </w:t>
      </w:r>
      <w:r>
        <w:rPr>
          <w:sz w:val="16"/>
        </w:rPr>
        <w:t>Must</w:t>
      </w:r>
      <w:r>
        <w:t xml:space="preserve">   |   </w:t>
      </w:r>
      <w:r>
        <w:rPr>
          <w:b/>
          <w:color w:val="0F6B78"/>
          <w:sz w:val="16"/>
        </w:rPr>
        <w:t xml:space="preserve">Verification: </w:t>
      </w:r>
      <w:r>
        <w:rPr>
          <w:sz w:val="16"/>
        </w:rPr>
        <w:t>Concurrency test</w:t>
      </w:r>
    </w:p>
    <w:p>
      <w:pPr>
        <w:spacing w:after="40" w:line="254" w:lineRule="auto"/>
        <w:ind w:left="115" w:right="115"/>
        <w:keepLines/>
      </w:pPr>
      <w:r>
        <w:rPr>
          <w:b/>
          <w:color w:val="0F6B78"/>
          <w:sz w:val="16"/>
        </w:rPr>
        <w:t xml:space="preserve">ID: </w:t>
      </w:r>
      <w:r>
        <w:rPr>
          <w:sz w:val="16"/>
        </w:rPr>
        <w:t>DR-03</w:t>
      </w:r>
      <w:r>
        <w:t xml:space="preserve">   |   </w:t>
      </w:r>
      <w:r>
        <w:rPr>
          <w:b/>
          <w:color w:val="0F6B78"/>
          <w:sz w:val="16"/>
        </w:rPr>
        <w:t xml:space="preserve">Requirement: </w:t>
      </w:r>
      <w:r>
        <w:rPr>
          <w:sz w:val="16"/>
        </w:rPr>
        <w:t>One call event ID shall map to one committed token call/recall action.</w:t>
      </w:r>
      <w:r>
        <w:t xml:space="preserve">   |   </w:t>
      </w:r>
      <w:r>
        <w:rPr>
          <w:b/>
          <w:color w:val="0F6B78"/>
          <w:sz w:val="16"/>
        </w:rPr>
        <w:t xml:space="preserve">Priority: </w:t>
      </w:r>
      <w:r>
        <w:rPr>
          <w:sz w:val="16"/>
        </w:rPr>
        <w:t>Must</w:t>
      </w:r>
      <w:r>
        <w:t xml:space="preserve">   |   </w:t>
      </w:r>
      <w:r>
        <w:rPr>
          <w:b/>
          <w:color w:val="0F6B78"/>
          <w:sz w:val="16"/>
        </w:rPr>
        <w:t xml:space="preserve">Verification: </w:t>
      </w:r>
      <w:r>
        <w:rPr>
          <w:sz w:val="16"/>
        </w:rPr>
        <w:t>Integration test</w:t>
      </w:r>
    </w:p>
    <w:p>
      <w:pPr>
        <w:spacing w:after="40" w:line="254" w:lineRule="auto"/>
        <w:ind w:left="115" w:right="115"/>
        <w:shd w:fill="F4F7FA"/>
        <w:keepLines/>
      </w:pPr>
      <w:r>
        <w:rPr>
          <w:b/>
          <w:color w:val="0F6B78"/>
          <w:sz w:val="16"/>
        </w:rPr>
        <w:t xml:space="preserve">ID: </w:t>
      </w:r>
      <w:r>
        <w:rPr>
          <w:sz w:val="16"/>
        </w:rPr>
        <w:t>DR-04</w:t>
      </w:r>
      <w:r>
        <w:t xml:space="preserve">   |   </w:t>
      </w:r>
      <w:r>
        <w:rPr>
          <w:b/>
          <w:color w:val="0F6B78"/>
          <w:sz w:val="16"/>
        </w:rPr>
        <w:t xml:space="preserve">Requirement: </w:t>
      </w:r>
      <w:r>
        <w:rPr>
          <w:sz w:val="16"/>
        </w:rPr>
        <w:t>All schema changes shall use version-controlled migrations.</w:t>
      </w:r>
      <w:r>
        <w:t xml:space="preserve">   |   </w:t>
      </w:r>
      <w:r>
        <w:rPr>
          <w:b/>
          <w:color w:val="0F6B78"/>
          <w:sz w:val="16"/>
        </w:rPr>
        <w:t xml:space="preserve">Priority: </w:t>
      </w:r>
      <w:r>
        <w:rPr>
          <w:sz w:val="16"/>
        </w:rPr>
        <w:t>Must</w:t>
      </w:r>
      <w:r>
        <w:t xml:space="preserve">   |   </w:t>
      </w:r>
      <w:r>
        <w:rPr>
          <w:b/>
          <w:color w:val="0F6B78"/>
          <w:sz w:val="16"/>
        </w:rPr>
        <w:t xml:space="preserve">Verification: </w:t>
      </w:r>
      <w:r>
        <w:rPr>
          <w:sz w:val="16"/>
        </w:rPr>
        <w:t>Release test</w:t>
      </w:r>
    </w:p>
    <w:p>
      <w:pPr>
        <w:spacing w:after="40" w:line="254" w:lineRule="auto"/>
        <w:ind w:left="115" w:right="115"/>
        <w:keepLines/>
      </w:pPr>
      <w:r>
        <w:rPr>
          <w:b/>
          <w:color w:val="0F6B78"/>
          <w:sz w:val="16"/>
        </w:rPr>
        <w:t xml:space="preserve">ID: </w:t>
      </w:r>
      <w:r>
        <w:rPr>
          <w:sz w:val="16"/>
        </w:rPr>
        <w:t>DR-05</w:t>
      </w:r>
      <w:r>
        <w:t xml:space="preserve">   |   </w:t>
      </w:r>
      <w:r>
        <w:rPr>
          <w:b/>
          <w:color w:val="0F6B78"/>
          <w:sz w:val="16"/>
        </w:rPr>
        <w:t xml:space="preserve">Requirement: </w:t>
      </w:r>
      <w:r>
        <w:rPr>
          <w:sz w:val="16"/>
        </w:rPr>
        <w:t>Backup, retention, RPO and RTO shall be approved by CMH and verified by restore drill.</w:t>
      </w:r>
      <w:r>
        <w:t xml:space="preserve">   |   </w:t>
      </w:r>
      <w:r>
        <w:rPr>
          <w:b/>
          <w:color w:val="0F6B78"/>
          <w:sz w:val="16"/>
        </w:rPr>
        <w:t xml:space="preserve">Priority: </w:t>
      </w:r>
      <w:r>
        <w:rPr>
          <w:sz w:val="16"/>
        </w:rPr>
        <w:t>Must</w:t>
      </w:r>
      <w:r>
        <w:t xml:space="preserve">   |   </w:t>
      </w:r>
      <w:r>
        <w:rPr>
          <w:b/>
          <w:color w:val="0F6B78"/>
          <w:sz w:val="16"/>
        </w:rPr>
        <w:t xml:space="preserve">Verification: </w:t>
      </w:r>
      <w:r>
        <w:rPr>
          <w:sz w:val="16"/>
        </w:rPr>
        <w:t>Recovery test</w:t>
      </w:r>
    </w:p>
    <w:p>
      <w:pPr>
        <w:spacing w:after="20"/>
      </w:pPr>
    </w:p>
    <w:p>
      <w:pPr>
        <w:pStyle w:val="Heading1"/>
        <w:pageBreakBefore/>
        <w:keepNext/>
      </w:pPr>
      <w:r>
        <w:t>10. Security and Audit</w:t>
      </w:r>
    </w:p>
    <w:p>
      <w:pPr>
        <w:spacing w:after="20"/>
        <w:keepNext/>
      </w:pPr>
      <w:r>
        <w:rPr>
          <w:b/>
          <w:color w:val="17365D"/>
          <w:sz w:val="16"/>
        </w:rPr>
        <w:t>ID</w:t>
      </w:r>
      <w:r>
        <w:rPr>
          <w:color w:val="5B6573"/>
        </w:rPr>
        <w:t xml:space="preserve">   |   </w:t>
      </w:r>
      <w:r>
        <w:rPr>
          <w:b/>
          <w:color w:val="17365D"/>
          <w:sz w:val="16"/>
        </w:rPr>
        <w:t>REQUIREMENT</w:t>
      </w:r>
      <w:r>
        <w:rPr>
          <w:color w:val="5B6573"/>
        </w:rPr>
        <w:t xml:space="preserve">   |   </w:t>
      </w:r>
      <w:r>
        <w:rPr>
          <w:b/>
          <w:color w:val="17365D"/>
          <w:sz w:val="16"/>
        </w:rPr>
        <w:t>PRIORITY</w:t>
      </w:r>
      <w:r>
        <w:rPr>
          <w:color w:val="5B6573"/>
        </w:rPr>
        <w:t xml:space="preserve">   |   </w:t>
      </w:r>
      <w:r>
        <w:rPr>
          <w:b/>
          <w:color w:val="17365D"/>
          <w:sz w:val="16"/>
        </w:rPr>
        <w:t>VERIFICATION</w:t>
      </w:r>
    </w:p>
    <w:p>
      <w:pPr>
        <w:spacing w:after="40" w:line="254" w:lineRule="auto"/>
        <w:ind w:left="115" w:right="115"/>
        <w:keepLines/>
      </w:pPr>
      <w:r>
        <w:rPr>
          <w:b/>
          <w:color w:val="0F6B78"/>
          <w:sz w:val="16"/>
        </w:rPr>
        <w:t xml:space="preserve">ID: </w:t>
      </w:r>
      <w:r>
        <w:rPr>
          <w:sz w:val="16"/>
        </w:rPr>
        <w:t>SEC-01</w:t>
      </w:r>
      <w:r>
        <w:t xml:space="preserve">   |   </w:t>
      </w:r>
      <w:r>
        <w:rPr>
          <w:b/>
          <w:color w:val="0F6B78"/>
          <w:sz w:val="16"/>
        </w:rPr>
        <w:t xml:space="preserve">Requirement: </w:t>
      </w:r>
      <w:r>
        <w:rPr>
          <w:sz w:val="16"/>
        </w:rPr>
        <w:t>All production traffic shall use approved TLS; display/audio clients shall have restricted identities.</w:t>
      </w:r>
      <w:r>
        <w:t xml:space="preserve">   |   </w:t>
      </w:r>
      <w:r>
        <w:rPr>
          <w:b/>
          <w:color w:val="0F6B78"/>
          <w:sz w:val="16"/>
        </w:rPr>
        <w:t xml:space="preserve">Priority: </w:t>
      </w:r>
      <w:r>
        <w:rPr>
          <w:sz w:val="16"/>
        </w:rPr>
        <w:t>Must</w:t>
      </w:r>
      <w:r>
        <w:t xml:space="preserve">   |   </w:t>
      </w:r>
      <w:r>
        <w:rPr>
          <w:b/>
          <w:color w:val="0F6B78"/>
          <w:sz w:val="16"/>
        </w:rPr>
        <w:t xml:space="preserve">Verification: </w:t>
      </w:r>
      <w:r>
        <w:rPr>
          <w:sz w:val="16"/>
        </w:rPr>
        <w:t>Security test</w:t>
      </w:r>
    </w:p>
    <w:p>
      <w:pPr>
        <w:spacing w:after="40" w:line="254" w:lineRule="auto"/>
        <w:ind w:left="115" w:right="115"/>
        <w:shd w:fill="F4F7FA"/>
        <w:keepLines/>
      </w:pPr>
      <w:r>
        <w:rPr>
          <w:b/>
          <w:color w:val="0F6B78"/>
          <w:sz w:val="16"/>
        </w:rPr>
        <w:t xml:space="preserve">ID: </w:t>
      </w:r>
      <w:r>
        <w:rPr>
          <w:sz w:val="16"/>
        </w:rPr>
        <w:t>SEC-02</w:t>
      </w:r>
      <w:r>
        <w:t xml:space="preserve">   |   </w:t>
      </w:r>
      <w:r>
        <w:rPr>
          <w:b/>
          <w:color w:val="0F6B78"/>
          <w:sz w:val="16"/>
        </w:rPr>
        <w:t xml:space="preserve">Requirement: </w:t>
      </w:r>
      <w:r>
        <w:rPr>
          <w:sz w:val="16"/>
        </w:rPr>
        <w:t>Passwords shall be securely hashed; access tokens shall be short-lived and refresh sessions rotating/revocable.</w:t>
      </w:r>
      <w:r>
        <w:t xml:space="preserve">   |   </w:t>
      </w:r>
      <w:r>
        <w:rPr>
          <w:b/>
          <w:color w:val="0F6B78"/>
          <w:sz w:val="16"/>
        </w:rPr>
        <w:t xml:space="preserve">Priority: </w:t>
      </w:r>
      <w:r>
        <w:rPr>
          <w:sz w:val="16"/>
        </w:rPr>
        <w:t>Must</w:t>
      </w:r>
      <w:r>
        <w:t xml:space="preserve">   |   </w:t>
      </w:r>
      <w:r>
        <w:rPr>
          <w:b/>
          <w:color w:val="0F6B78"/>
          <w:sz w:val="16"/>
        </w:rPr>
        <w:t xml:space="preserve">Verification: </w:t>
      </w:r>
      <w:r>
        <w:rPr>
          <w:sz w:val="16"/>
        </w:rPr>
        <w:t>Auth test</w:t>
      </w:r>
    </w:p>
    <w:p>
      <w:pPr>
        <w:spacing w:after="40" w:line="254" w:lineRule="auto"/>
        <w:ind w:left="115" w:right="115"/>
        <w:keepLines/>
      </w:pPr>
      <w:r>
        <w:rPr>
          <w:b/>
          <w:color w:val="0F6B78"/>
          <w:sz w:val="16"/>
        </w:rPr>
        <w:t xml:space="preserve">ID: </w:t>
      </w:r>
      <w:r>
        <w:rPr>
          <w:sz w:val="16"/>
        </w:rPr>
        <w:t>SEC-03</w:t>
      </w:r>
      <w:r>
        <w:t xml:space="preserve">   |   </w:t>
      </w:r>
      <w:r>
        <w:rPr>
          <w:b/>
          <w:color w:val="0F6B78"/>
          <w:sz w:val="16"/>
        </w:rPr>
        <w:t xml:space="preserve">Requirement: </w:t>
      </w:r>
      <w:r>
        <w:rPr>
          <w:sz w:val="16"/>
        </w:rPr>
        <w:t>Backend permissions shall enforce least privilege for appointment, queue, priority, setup, report and audit actions.</w:t>
      </w:r>
      <w:r>
        <w:t xml:space="preserve">   |   </w:t>
      </w:r>
      <w:r>
        <w:rPr>
          <w:b/>
          <w:color w:val="0F6B78"/>
          <w:sz w:val="16"/>
        </w:rPr>
        <w:t xml:space="preserve">Priority: </w:t>
      </w:r>
      <w:r>
        <w:rPr>
          <w:sz w:val="16"/>
        </w:rPr>
        <w:t>Must</w:t>
      </w:r>
      <w:r>
        <w:t xml:space="preserve">   |   </w:t>
      </w:r>
      <w:r>
        <w:rPr>
          <w:b/>
          <w:color w:val="0F6B78"/>
          <w:sz w:val="16"/>
        </w:rPr>
        <w:t xml:space="preserve">Verification: </w:t>
      </w:r>
      <w:r>
        <w:rPr>
          <w:sz w:val="16"/>
        </w:rPr>
        <w:t>Authorization test</w:t>
      </w:r>
    </w:p>
    <w:p>
      <w:pPr>
        <w:spacing w:after="40" w:line="254" w:lineRule="auto"/>
        <w:ind w:left="115" w:right="115"/>
        <w:shd w:fill="F4F7FA"/>
        <w:keepLines/>
      </w:pPr>
      <w:r>
        <w:rPr>
          <w:b/>
          <w:color w:val="0F6B78"/>
          <w:sz w:val="16"/>
        </w:rPr>
        <w:t xml:space="preserve">ID: </w:t>
      </w:r>
      <w:r>
        <w:rPr>
          <w:sz w:val="16"/>
        </w:rPr>
        <w:t>SEC-04</w:t>
      </w:r>
      <w:r>
        <w:t xml:space="preserve">   |   </w:t>
      </w:r>
      <w:r>
        <w:rPr>
          <w:b/>
          <w:color w:val="0F6B78"/>
          <w:sz w:val="16"/>
        </w:rPr>
        <w:t xml:space="preserve">Requirement: </w:t>
      </w:r>
      <w:r>
        <w:rPr>
          <w:sz w:val="16"/>
        </w:rPr>
        <w:t>Doctors shall access only assigned queue scopes; reception/admin access shall be site/room scoped where configured.</w:t>
      </w:r>
      <w:r>
        <w:t xml:space="preserve">   |   </w:t>
      </w:r>
      <w:r>
        <w:rPr>
          <w:b/>
          <w:color w:val="0F6B78"/>
          <w:sz w:val="16"/>
        </w:rPr>
        <w:t xml:space="preserve">Priority: </w:t>
      </w:r>
      <w:r>
        <w:rPr>
          <w:sz w:val="16"/>
        </w:rPr>
        <w:t>Must</w:t>
      </w:r>
      <w:r>
        <w:t xml:space="preserve">   |   </w:t>
      </w:r>
      <w:r>
        <w:rPr>
          <w:b/>
          <w:color w:val="0F6B78"/>
          <w:sz w:val="16"/>
        </w:rPr>
        <w:t xml:space="preserve">Verification: </w:t>
      </w:r>
      <w:r>
        <w:rPr>
          <w:sz w:val="16"/>
        </w:rPr>
        <w:t>Horizontal-access test</w:t>
      </w:r>
    </w:p>
    <w:p>
      <w:pPr>
        <w:spacing w:after="40" w:line="254" w:lineRule="auto"/>
        <w:ind w:left="115" w:right="115"/>
        <w:keepLines/>
      </w:pPr>
      <w:r>
        <w:rPr>
          <w:b/>
          <w:color w:val="0F6B78"/>
          <w:sz w:val="16"/>
        </w:rPr>
        <w:t xml:space="preserve">ID: </w:t>
      </w:r>
      <w:r>
        <w:rPr>
          <w:sz w:val="16"/>
        </w:rPr>
        <w:t>SEC-05</w:t>
      </w:r>
      <w:r>
        <w:t xml:space="preserve">   |   </w:t>
      </w:r>
      <w:r>
        <w:rPr>
          <w:b/>
          <w:color w:val="0F6B78"/>
          <w:sz w:val="16"/>
        </w:rPr>
        <w:t xml:space="preserve">Requirement: </w:t>
      </w:r>
      <w:r>
        <w:rPr>
          <w:sz w:val="16"/>
        </w:rPr>
        <w:t>Public displays shall expose only approved patient labels and no mobile, ID, diagnosis or appointment reason.</w:t>
      </w:r>
      <w:r>
        <w:t xml:space="preserve">   |   </w:t>
      </w:r>
      <w:r>
        <w:rPr>
          <w:b/>
          <w:color w:val="0F6B78"/>
          <w:sz w:val="16"/>
        </w:rPr>
        <w:t xml:space="preserve">Priority: </w:t>
      </w:r>
      <w:r>
        <w:rPr>
          <w:sz w:val="16"/>
        </w:rPr>
        <w:t>Must</w:t>
      </w:r>
      <w:r>
        <w:t xml:space="preserve">   |   </w:t>
      </w:r>
      <w:r>
        <w:rPr>
          <w:b/>
          <w:color w:val="0F6B78"/>
          <w:sz w:val="16"/>
        </w:rPr>
        <w:t xml:space="preserve">Verification: </w:t>
      </w:r>
      <w:r>
        <w:rPr>
          <w:sz w:val="16"/>
        </w:rPr>
        <w:t>Privacy inspection</w:t>
      </w:r>
    </w:p>
    <w:p>
      <w:pPr>
        <w:spacing w:after="40" w:line="254" w:lineRule="auto"/>
        <w:ind w:left="115" w:right="115"/>
        <w:shd w:fill="F4F7FA"/>
        <w:keepLines/>
      </w:pPr>
      <w:r>
        <w:rPr>
          <w:b/>
          <w:color w:val="0F6B78"/>
          <w:sz w:val="16"/>
        </w:rPr>
        <w:t xml:space="preserve">ID: </w:t>
      </w:r>
      <w:r>
        <w:rPr>
          <w:sz w:val="16"/>
        </w:rPr>
        <w:t>SEC-06</w:t>
      </w:r>
      <w:r>
        <w:t xml:space="preserve">   |   </w:t>
      </w:r>
      <w:r>
        <w:rPr>
          <w:b/>
          <w:color w:val="0F6B78"/>
          <w:sz w:val="16"/>
        </w:rPr>
        <w:t xml:space="preserve">Requirement: </w:t>
      </w:r>
      <w:r>
        <w:rPr>
          <w:sz w:val="16"/>
        </w:rPr>
        <w:t>Login, appointment change, token generation, call/manual call, skip/recall, priority, cancellation, configuration and device changes shall be audited.</w:t>
      </w:r>
      <w:r>
        <w:t xml:space="preserve">   |   </w:t>
      </w:r>
      <w:r>
        <w:rPr>
          <w:b/>
          <w:color w:val="0F6B78"/>
          <w:sz w:val="16"/>
        </w:rPr>
        <w:t xml:space="preserve">Priority: </w:t>
      </w:r>
      <w:r>
        <w:rPr>
          <w:sz w:val="16"/>
        </w:rPr>
        <w:t>Must</w:t>
      </w:r>
      <w:r>
        <w:t xml:space="preserve">   |   </w:t>
      </w:r>
      <w:r>
        <w:rPr>
          <w:b/>
          <w:color w:val="0F6B78"/>
          <w:sz w:val="16"/>
        </w:rPr>
        <w:t xml:space="preserve">Verification: </w:t>
      </w:r>
      <w:r>
        <w:rPr>
          <w:sz w:val="16"/>
        </w:rPr>
        <w:t>Audit review</w:t>
      </w:r>
    </w:p>
    <w:p>
      <w:pPr>
        <w:spacing w:after="40" w:line="254" w:lineRule="auto"/>
        <w:ind w:left="115" w:right="115"/>
        <w:keepLines/>
      </w:pPr>
      <w:r>
        <w:rPr>
          <w:b/>
          <w:color w:val="0F6B78"/>
          <w:sz w:val="16"/>
        </w:rPr>
        <w:t xml:space="preserve">ID: </w:t>
      </w:r>
      <w:r>
        <w:rPr>
          <w:sz w:val="16"/>
        </w:rPr>
        <w:t>SEC-07</w:t>
      </w:r>
      <w:r>
        <w:t xml:space="preserve">   |   </w:t>
      </w:r>
      <w:r>
        <w:rPr>
          <w:b/>
          <w:color w:val="0F6B78"/>
          <w:sz w:val="16"/>
        </w:rPr>
        <w:t xml:space="preserve">Requirement: </w:t>
      </w:r>
      <w:r>
        <w:rPr>
          <w:sz w:val="16"/>
        </w:rPr>
        <w:t>Secrets and client credentials shall be managed outside source control.</w:t>
      </w:r>
      <w:r>
        <w:t xml:space="preserve">   |   </w:t>
      </w:r>
      <w:r>
        <w:rPr>
          <w:b/>
          <w:color w:val="0F6B78"/>
          <w:sz w:val="16"/>
        </w:rPr>
        <w:t xml:space="preserve">Priority: </w:t>
      </w:r>
      <w:r>
        <w:rPr>
          <w:sz w:val="16"/>
        </w:rPr>
        <w:t>Must</w:t>
      </w:r>
      <w:r>
        <w:t xml:space="preserve">   |   </w:t>
      </w:r>
      <w:r>
        <w:rPr>
          <w:b/>
          <w:color w:val="0F6B78"/>
          <w:sz w:val="16"/>
        </w:rPr>
        <w:t xml:space="preserve">Verification: </w:t>
      </w:r>
      <w:r>
        <w:rPr>
          <w:sz w:val="16"/>
        </w:rPr>
        <w:t>Deployment review</w:t>
      </w:r>
    </w:p>
    <w:p>
      <w:pPr>
        <w:spacing w:after="20"/>
      </w:pPr>
    </w:p>
    <w:p>
      <w:pPr>
        <w:pStyle w:val="Heading2"/>
        <w:keepNext/>
      </w:pPr>
      <w:r>
        <w:t>10.1 Audit Detail</w:t>
      </w:r>
    </w:p>
    <w:p>
      <w:pPr>
        <w:spacing w:after="100" w:line="269" w:lineRule="auto"/>
        <w:keepLines/>
      </w:pPr>
      <w:r>
        <w:t>A call audit shall distinguish Call Next from Manual Call and retain doctor/operator, selected token, previous/new state, counter/room, event ID and time. Audio/display acknowledgements are operational telemetry and shall be correlated to the same event ID.</w:t>
      </w:r>
    </w:p>
    <w:p>
      <w:pPr>
        <w:pStyle w:val="Heading1"/>
        <w:pageBreakBefore/>
        <w:keepNext/>
      </w:pPr>
      <w:r>
        <w:t>11. Non-Functional Requirements</w:t>
      </w:r>
    </w:p>
    <w:p>
      <w:pPr>
        <w:spacing w:after="20"/>
        <w:keepNext/>
      </w:pPr>
      <w:r>
        <w:rPr>
          <w:b/>
          <w:color w:val="17365D"/>
          <w:sz w:val="16"/>
        </w:rPr>
        <w:t>ID</w:t>
      </w:r>
      <w:r>
        <w:rPr>
          <w:color w:val="5B6573"/>
        </w:rPr>
        <w:t xml:space="preserve">   |   </w:t>
      </w:r>
      <w:r>
        <w:rPr>
          <w:b/>
          <w:color w:val="17365D"/>
          <w:sz w:val="16"/>
        </w:rPr>
        <w:t>REQUIREMENT</w:t>
      </w:r>
      <w:r>
        <w:rPr>
          <w:color w:val="5B6573"/>
        </w:rPr>
        <w:t xml:space="preserve">   |   </w:t>
      </w:r>
      <w:r>
        <w:rPr>
          <w:b/>
          <w:color w:val="17365D"/>
          <w:sz w:val="16"/>
        </w:rPr>
        <w:t>PRIORITY</w:t>
      </w:r>
      <w:r>
        <w:rPr>
          <w:color w:val="5B6573"/>
        </w:rPr>
        <w:t xml:space="preserve">   |   </w:t>
      </w:r>
      <w:r>
        <w:rPr>
          <w:b/>
          <w:color w:val="17365D"/>
          <w:sz w:val="16"/>
        </w:rPr>
        <w:t>VERIFICATION</w:t>
      </w:r>
    </w:p>
    <w:p>
      <w:pPr>
        <w:spacing w:after="40" w:line="254" w:lineRule="auto"/>
        <w:ind w:left="115" w:right="115"/>
        <w:keepLines/>
      </w:pPr>
      <w:r>
        <w:rPr>
          <w:b/>
          <w:color w:val="0F6B78"/>
          <w:sz w:val="16"/>
        </w:rPr>
        <w:t xml:space="preserve">ID: </w:t>
      </w:r>
      <w:r>
        <w:rPr>
          <w:sz w:val="16"/>
        </w:rPr>
        <w:t>NFR-01</w:t>
      </w:r>
      <w:r>
        <w:t xml:space="preserve">   |   </w:t>
      </w:r>
      <w:r>
        <w:rPr>
          <w:b/>
          <w:color w:val="0F6B78"/>
          <w:sz w:val="16"/>
        </w:rPr>
        <w:t xml:space="preserve">Requirement: </w:t>
      </w:r>
      <w:r>
        <w:rPr>
          <w:sz w:val="16"/>
        </w:rPr>
        <w:t>Target monthly availability shall be 99.9%, excluding approved maintenance, subject to provisioned architecture.</w:t>
      </w:r>
      <w:r>
        <w:t xml:space="preserve">   |   </w:t>
      </w:r>
      <w:r>
        <w:rPr>
          <w:b/>
          <w:color w:val="0F6B78"/>
          <w:sz w:val="16"/>
        </w:rPr>
        <w:t xml:space="preserve">Priority: </w:t>
      </w:r>
      <w:r>
        <w:rPr>
          <w:sz w:val="16"/>
        </w:rPr>
        <w:t>Must</w:t>
      </w:r>
      <w:r>
        <w:t xml:space="preserve">   |   </w:t>
      </w:r>
      <w:r>
        <w:rPr>
          <w:b/>
          <w:color w:val="0F6B78"/>
          <w:sz w:val="16"/>
        </w:rPr>
        <w:t xml:space="preserve">Verification: </w:t>
      </w:r>
      <w:r>
        <w:rPr>
          <w:sz w:val="16"/>
        </w:rPr>
        <w:t>Monitoring report</w:t>
      </w:r>
    </w:p>
    <w:p>
      <w:pPr>
        <w:spacing w:after="40" w:line="254" w:lineRule="auto"/>
        <w:ind w:left="115" w:right="115"/>
        <w:shd w:fill="F4F7FA"/>
        <w:keepLines/>
      </w:pPr>
      <w:r>
        <w:rPr>
          <w:b/>
          <w:color w:val="0F6B78"/>
          <w:sz w:val="16"/>
        </w:rPr>
        <w:t xml:space="preserve">ID: </w:t>
      </w:r>
      <w:r>
        <w:rPr>
          <w:sz w:val="16"/>
        </w:rPr>
        <w:t>NFR-02</w:t>
      </w:r>
      <w:r>
        <w:t xml:space="preserve">   |   </w:t>
      </w:r>
      <w:r>
        <w:rPr>
          <w:b/>
          <w:color w:val="0F6B78"/>
          <w:sz w:val="16"/>
        </w:rPr>
        <w:t xml:space="preserve">Requirement: </w:t>
      </w:r>
      <w:r>
        <w:rPr>
          <w:sz w:val="16"/>
        </w:rPr>
        <w:t>95% of normal interactive API requests shall complete within two seconds excluding external-provider latency.</w:t>
      </w:r>
      <w:r>
        <w:t xml:space="preserve">   |   </w:t>
      </w:r>
      <w:r>
        <w:rPr>
          <w:b/>
          <w:color w:val="0F6B78"/>
          <w:sz w:val="16"/>
        </w:rPr>
        <w:t xml:space="preserve">Priority: </w:t>
      </w:r>
      <w:r>
        <w:rPr>
          <w:sz w:val="16"/>
        </w:rPr>
        <w:t>Must</w:t>
      </w:r>
      <w:r>
        <w:t xml:space="preserve">   |   </w:t>
      </w:r>
      <w:r>
        <w:rPr>
          <w:b/>
          <w:color w:val="0F6B78"/>
          <w:sz w:val="16"/>
        </w:rPr>
        <w:t xml:space="preserve">Verification: </w:t>
      </w:r>
      <w:r>
        <w:rPr>
          <w:sz w:val="16"/>
        </w:rPr>
        <w:t>Load test</w:t>
      </w:r>
    </w:p>
    <w:p>
      <w:pPr>
        <w:spacing w:after="40" w:line="254" w:lineRule="auto"/>
        <w:ind w:left="115" w:right="115"/>
        <w:keepLines/>
      </w:pPr>
      <w:r>
        <w:rPr>
          <w:b/>
          <w:color w:val="0F6B78"/>
          <w:sz w:val="16"/>
        </w:rPr>
        <w:t xml:space="preserve">ID: </w:t>
      </w:r>
      <w:r>
        <w:rPr>
          <w:sz w:val="16"/>
        </w:rPr>
        <w:t>NFR-03</w:t>
      </w:r>
      <w:r>
        <w:t xml:space="preserve">   |   </w:t>
      </w:r>
      <w:r>
        <w:rPr>
          <w:b/>
          <w:color w:val="0F6B78"/>
          <w:sz w:val="16"/>
        </w:rPr>
        <w:t xml:space="preserve">Requirement: </w:t>
      </w:r>
      <w:r>
        <w:rPr>
          <w:sz w:val="16"/>
        </w:rPr>
        <w:t>A committed call shall appear on all healthy assigned displays within two seconds.</w:t>
      </w:r>
      <w:r>
        <w:t xml:space="preserve">   |   </w:t>
      </w:r>
      <w:r>
        <w:rPr>
          <w:b/>
          <w:color w:val="0F6B78"/>
          <w:sz w:val="16"/>
        </w:rPr>
        <w:t xml:space="preserve">Priority: </w:t>
      </w:r>
      <w:r>
        <w:rPr>
          <w:sz w:val="16"/>
        </w:rPr>
        <w:t>Must</w:t>
      </w:r>
      <w:r>
        <w:t xml:space="preserve">   |   </w:t>
      </w:r>
      <w:r>
        <w:rPr>
          <w:b/>
          <w:color w:val="0F6B78"/>
          <w:sz w:val="16"/>
        </w:rPr>
        <w:t xml:space="preserve">Verification: </w:t>
      </w:r>
      <w:r>
        <w:rPr>
          <w:sz w:val="16"/>
        </w:rPr>
        <w:t>Four-screen test</w:t>
      </w:r>
    </w:p>
    <w:p>
      <w:pPr>
        <w:spacing w:after="40" w:line="254" w:lineRule="auto"/>
        <w:ind w:left="115" w:right="115"/>
        <w:shd w:fill="F4F7FA"/>
        <w:keepLines/>
      </w:pPr>
      <w:r>
        <w:rPr>
          <w:b/>
          <w:color w:val="0F6B78"/>
          <w:sz w:val="16"/>
        </w:rPr>
        <w:t xml:space="preserve">ID: </w:t>
      </w:r>
      <w:r>
        <w:rPr>
          <w:sz w:val="16"/>
        </w:rPr>
        <w:t>NFR-04</w:t>
      </w:r>
      <w:r>
        <w:t xml:space="preserve">   |   </w:t>
      </w:r>
      <w:r>
        <w:rPr>
          <w:b/>
          <w:color w:val="0F6B78"/>
          <w:sz w:val="16"/>
        </w:rPr>
        <w:t xml:space="preserve">Requirement: </w:t>
      </w:r>
      <w:r>
        <w:rPr>
          <w:sz w:val="16"/>
        </w:rPr>
        <w:t>Audio shall begin within one second on healthy assigned endpoints under the approved LAN profile.</w:t>
      </w:r>
      <w:r>
        <w:t xml:space="preserve">   |   </w:t>
      </w:r>
      <w:r>
        <w:rPr>
          <w:b/>
          <w:color w:val="0F6B78"/>
          <w:sz w:val="16"/>
        </w:rPr>
        <w:t xml:space="preserve">Priority: </w:t>
      </w:r>
      <w:r>
        <w:rPr>
          <w:sz w:val="16"/>
        </w:rPr>
        <w:t>Must</w:t>
      </w:r>
      <w:r>
        <w:t xml:space="preserve">   |   </w:t>
      </w:r>
      <w:r>
        <w:rPr>
          <w:b/>
          <w:color w:val="0F6B78"/>
          <w:sz w:val="16"/>
        </w:rPr>
        <w:t xml:space="preserve">Verification: </w:t>
      </w:r>
      <w:r>
        <w:rPr>
          <w:sz w:val="16"/>
        </w:rPr>
        <w:t>Audio latency test</w:t>
      </w:r>
    </w:p>
    <w:p>
      <w:pPr>
        <w:spacing w:after="40" w:line="254" w:lineRule="auto"/>
        <w:ind w:left="115" w:right="115"/>
        <w:keepLines/>
      </w:pPr>
      <w:r>
        <w:rPr>
          <w:b/>
          <w:color w:val="0F6B78"/>
          <w:sz w:val="16"/>
        </w:rPr>
        <w:t xml:space="preserve">ID: </w:t>
      </w:r>
      <w:r>
        <w:rPr>
          <w:sz w:val="16"/>
        </w:rPr>
        <w:t>NFR-05</w:t>
      </w:r>
      <w:r>
        <w:t xml:space="preserve">   |   </w:t>
      </w:r>
      <w:r>
        <w:rPr>
          <w:b/>
          <w:color w:val="0F6B78"/>
          <w:sz w:val="16"/>
        </w:rPr>
        <w:t xml:space="preserve">Requirement: </w:t>
      </w:r>
      <w:r>
        <w:rPr>
          <w:sz w:val="16"/>
        </w:rPr>
        <w:t>The baseline shall support 100 concurrent staff users, 50 doctor queues, 20 reception operators and at least four display/audio room sets.</w:t>
      </w:r>
      <w:r>
        <w:t xml:space="preserve">   |   </w:t>
      </w:r>
      <w:r>
        <w:rPr>
          <w:b/>
          <w:color w:val="0F6B78"/>
          <w:sz w:val="16"/>
        </w:rPr>
        <w:t xml:space="preserve">Priority: </w:t>
      </w:r>
      <w:r>
        <w:rPr>
          <w:sz w:val="16"/>
        </w:rPr>
        <w:t>Must</w:t>
      </w:r>
      <w:r>
        <w:t xml:space="preserve">   |   </w:t>
      </w:r>
      <w:r>
        <w:rPr>
          <w:b/>
          <w:color w:val="0F6B78"/>
          <w:sz w:val="16"/>
        </w:rPr>
        <w:t xml:space="preserve">Verification: </w:t>
      </w:r>
      <w:r>
        <w:rPr>
          <w:sz w:val="16"/>
        </w:rPr>
        <w:t>Load test</w:t>
      </w:r>
    </w:p>
    <w:p>
      <w:pPr>
        <w:spacing w:after="40" w:line="254" w:lineRule="auto"/>
        <w:ind w:left="115" w:right="115"/>
        <w:shd w:fill="F4F7FA"/>
        <w:keepLines/>
      </w:pPr>
      <w:r>
        <w:rPr>
          <w:b/>
          <w:color w:val="0F6B78"/>
          <w:sz w:val="16"/>
        </w:rPr>
        <w:t xml:space="preserve">ID: </w:t>
      </w:r>
      <w:r>
        <w:rPr>
          <w:sz w:val="16"/>
        </w:rPr>
        <w:t>NFR-06</w:t>
      </w:r>
      <w:r>
        <w:t xml:space="preserve">   |   </w:t>
      </w:r>
      <w:r>
        <w:rPr>
          <w:b/>
          <w:color w:val="0F6B78"/>
          <w:sz w:val="16"/>
        </w:rPr>
        <w:t xml:space="preserve">Requirement: </w:t>
      </w:r>
      <w:r>
        <w:rPr>
          <w:sz w:val="16"/>
        </w:rPr>
        <w:t>Real-time clients shall reconnect, resynchronize and deduplicate events after transient network failure.</w:t>
      </w:r>
      <w:r>
        <w:t xml:space="preserve">   |   </w:t>
      </w:r>
      <w:r>
        <w:rPr>
          <w:b/>
          <w:color w:val="0F6B78"/>
          <w:sz w:val="16"/>
        </w:rPr>
        <w:t xml:space="preserve">Priority: </w:t>
      </w:r>
      <w:r>
        <w:rPr>
          <w:sz w:val="16"/>
        </w:rPr>
        <w:t>Must</w:t>
      </w:r>
      <w:r>
        <w:t xml:space="preserve">   |   </w:t>
      </w:r>
      <w:r>
        <w:rPr>
          <w:b/>
          <w:color w:val="0F6B78"/>
          <w:sz w:val="16"/>
        </w:rPr>
        <w:t xml:space="preserve">Verification: </w:t>
      </w:r>
      <w:r>
        <w:rPr>
          <w:sz w:val="16"/>
        </w:rPr>
        <w:t>Resilience test</w:t>
      </w:r>
    </w:p>
    <w:p>
      <w:pPr>
        <w:spacing w:after="40" w:line="254" w:lineRule="auto"/>
        <w:ind w:left="115" w:right="115"/>
        <w:keepLines/>
      </w:pPr>
      <w:r>
        <w:rPr>
          <w:b/>
          <w:color w:val="0F6B78"/>
          <w:sz w:val="16"/>
        </w:rPr>
        <w:t xml:space="preserve">ID: </w:t>
      </w:r>
      <w:r>
        <w:rPr>
          <w:sz w:val="16"/>
        </w:rPr>
        <w:t>NFR-07</w:t>
      </w:r>
      <w:r>
        <w:t xml:space="preserve">   |   </w:t>
      </w:r>
      <w:r>
        <w:rPr>
          <w:b/>
          <w:color w:val="0F6B78"/>
          <w:sz w:val="16"/>
        </w:rPr>
        <w:t xml:space="preserve">Requirement: </w:t>
      </w:r>
      <w:r>
        <w:rPr>
          <w:sz w:val="16"/>
        </w:rPr>
        <w:t>The system shall expose health/readiness and device heartbeat status for monitoring.</w:t>
      </w:r>
      <w:r>
        <w:t xml:space="preserve">   |   </w:t>
      </w:r>
      <w:r>
        <w:rPr>
          <w:b/>
          <w:color w:val="0F6B78"/>
          <w:sz w:val="16"/>
        </w:rPr>
        <w:t xml:space="preserve">Priority: </w:t>
      </w:r>
      <w:r>
        <w:rPr>
          <w:sz w:val="16"/>
        </w:rPr>
        <w:t>Must</w:t>
      </w:r>
      <w:r>
        <w:t xml:space="preserve">   |   </w:t>
      </w:r>
      <w:r>
        <w:rPr>
          <w:b/>
          <w:color w:val="0F6B78"/>
          <w:sz w:val="16"/>
        </w:rPr>
        <w:t xml:space="preserve">Verification: </w:t>
      </w:r>
      <w:r>
        <w:rPr>
          <w:sz w:val="16"/>
        </w:rPr>
        <w:t>Operations test</w:t>
      </w:r>
    </w:p>
    <w:p>
      <w:pPr>
        <w:spacing w:after="40" w:line="254" w:lineRule="auto"/>
        <w:ind w:left="115" w:right="115"/>
        <w:shd w:fill="F4F7FA"/>
        <w:keepLines/>
      </w:pPr>
      <w:r>
        <w:rPr>
          <w:b/>
          <w:color w:val="0F6B78"/>
          <w:sz w:val="16"/>
        </w:rPr>
        <w:t xml:space="preserve">ID: </w:t>
      </w:r>
      <w:r>
        <w:rPr>
          <w:sz w:val="16"/>
        </w:rPr>
        <w:t>NFR-08</w:t>
      </w:r>
      <w:r>
        <w:t xml:space="preserve">   |   </w:t>
      </w:r>
      <w:r>
        <w:rPr>
          <w:b/>
          <w:color w:val="0F6B78"/>
          <w:sz w:val="16"/>
        </w:rPr>
        <w:t xml:space="preserve">Requirement: </w:t>
      </w:r>
      <w:r>
        <w:rPr>
          <w:sz w:val="16"/>
        </w:rPr>
        <w:t>Structured logs shall be correlated and shall not contain unnecessary patient data or secrets.</w:t>
      </w:r>
      <w:r>
        <w:t xml:space="preserve">   |   </w:t>
      </w:r>
      <w:r>
        <w:rPr>
          <w:b/>
          <w:color w:val="0F6B78"/>
          <w:sz w:val="16"/>
        </w:rPr>
        <w:t xml:space="preserve">Priority: </w:t>
      </w:r>
      <w:r>
        <w:rPr>
          <w:sz w:val="16"/>
        </w:rPr>
        <w:t>Must</w:t>
      </w:r>
      <w:r>
        <w:t xml:space="preserve">   |   </w:t>
      </w:r>
      <w:r>
        <w:rPr>
          <w:b/>
          <w:color w:val="0F6B78"/>
          <w:sz w:val="16"/>
        </w:rPr>
        <w:t xml:space="preserve">Verification: </w:t>
      </w:r>
      <w:r>
        <w:rPr>
          <w:sz w:val="16"/>
        </w:rPr>
        <w:t>Log inspection</w:t>
      </w:r>
    </w:p>
    <w:p>
      <w:pPr>
        <w:spacing w:after="40" w:line="254" w:lineRule="auto"/>
        <w:ind w:left="115" w:right="115"/>
        <w:keepLines/>
      </w:pPr>
      <w:r>
        <w:rPr>
          <w:b/>
          <w:color w:val="0F6B78"/>
          <w:sz w:val="16"/>
        </w:rPr>
        <w:t xml:space="preserve">ID: </w:t>
      </w:r>
      <w:r>
        <w:rPr>
          <w:sz w:val="16"/>
        </w:rPr>
        <w:t>NFR-09</w:t>
      </w:r>
      <w:r>
        <w:t xml:space="preserve">   |   </w:t>
      </w:r>
      <w:r>
        <w:rPr>
          <w:b/>
          <w:color w:val="0F6B78"/>
          <w:sz w:val="16"/>
        </w:rPr>
        <w:t xml:space="preserve">Requirement: </w:t>
      </w:r>
      <w:r>
        <w:rPr>
          <w:sz w:val="16"/>
        </w:rPr>
        <w:t>The GUI shall support current CMH-approved Chrome/Edge and standard desktop/TV resolutions.</w:t>
      </w:r>
      <w:r>
        <w:t xml:space="preserve">   |   </w:t>
      </w:r>
      <w:r>
        <w:rPr>
          <w:b/>
          <w:color w:val="0F6B78"/>
          <w:sz w:val="16"/>
        </w:rPr>
        <w:t xml:space="preserve">Priority: </w:t>
      </w:r>
      <w:r>
        <w:rPr>
          <w:sz w:val="16"/>
        </w:rPr>
        <w:t>Should</w:t>
      </w:r>
      <w:r>
        <w:t xml:space="preserve">   |   </w:t>
      </w:r>
      <w:r>
        <w:rPr>
          <w:b/>
          <w:color w:val="0F6B78"/>
          <w:sz w:val="16"/>
        </w:rPr>
        <w:t xml:space="preserve">Verification: </w:t>
      </w:r>
      <w:r>
        <w:rPr>
          <w:sz w:val="16"/>
        </w:rPr>
        <w:t>Compatibility test</w:t>
      </w:r>
    </w:p>
    <w:p>
      <w:pPr>
        <w:spacing w:after="20"/>
      </w:pPr>
    </w:p>
    <w:p>
      <w:pPr>
        <w:pStyle w:val="Heading1"/>
        <w:pageBreakBefore/>
        <w:keepNext/>
      </w:pPr>
      <w:r>
        <w:t>12. Deployment and Hardware</w:t>
      </w:r>
    </w:p>
    <w:p>
      <w:pPr>
        <w:pStyle w:val="Heading2"/>
        <w:keepNext/>
      </w:pPr>
      <w:r>
        <w:t>12.1 Reference Topology</w:t>
      </w:r>
    </w:p>
    <w:p>
      <w:pPr>
        <w:spacing w:after="20"/>
        <w:keepNext/>
      </w:pPr>
      <w:r>
        <w:rPr>
          <w:b/>
          <w:color w:val="17365D"/>
          <w:sz w:val="16"/>
        </w:rPr>
        <w:t>ZONE</w:t>
      </w:r>
      <w:r>
        <w:rPr>
          <w:color w:val="5B6573"/>
        </w:rPr>
        <w:t xml:space="preserve">   |   </w:t>
      </w:r>
      <w:r>
        <w:rPr>
          <w:b/>
          <w:color w:val="17365D"/>
          <w:sz w:val="16"/>
        </w:rPr>
        <w:t>COMPONENTS</w:t>
      </w:r>
      <w:r>
        <w:rPr>
          <w:color w:val="5B6573"/>
        </w:rPr>
        <w:t xml:space="preserve">   |   </w:t>
      </w:r>
      <w:r>
        <w:rPr>
          <w:b/>
          <w:color w:val="17365D"/>
          <w:sz w:val="16"/>
        </w:rPr>
        <w:t>CONTROLS</w:t>
      </w:r>
    </w:p>
    <w:p>
      <w:pPr>
        <w:spacing w:after="40" w:line="254" w:lineRule="auto"/>
        <w:ind w:left="115" w:right="115"/>
        <w:keepLines/>
      </w:pPr>
      <w:r>
        <w:rPr>
          <w:b/>
          <w:color w:val="0F6B78"/>
          <w:sz w:val="16"/>
        </w:rPr>
        <w:t xml:space="preserve">Zone: </w:t>
      </w:r>
      <w:r>
        <w:rPr>
          <w:sz w:val="16"/>
        </w:rPr>
        <w:t>Staff LAN</w:t>
      </w:r>
      <w:r>
        <w:t xml:space="preserve">   |   </w:t>
      </w:r>
      <w:r>
        <w:rPr>
          <w:b/>
          <w:color w:val="0F6B78"/>
          <w:sz w:val="16"/>
        </w:rPr>
        <w:t xml:space="preserve">Components: </w:t>
      </w:r>
      <w:r>
        <w:rPr>
          <w:sz w:val="16"/>
        </w:rPr>
        <w:t>Reception/admin PCs, doctor PCs, printers/scanners</w:t>
      </w:r>
      <w:r>
        <w:t xml:space="preserve">   |   </w:t>
      </w:r>
      <w:r>
        <w:rPr>
          <w:b/>
          <w:color w:val="0F6B78"/>
          <w:sz w:val="16"/>
        </w:rPr>
        <w:t xml:space="preserve">Controls: </w:t>
      </w:r>
      <w:r>
        <w:rPr>
          <w:sz w:val="16"/>
        </w:rPr>
        <w:t>Managed browsers and role-based access</w:t>
      </w:r>
    </w:p>
    <w:p>
      <w:pPr>
        <w:spacing w:after="40" w:line="254" w:lineRule="auto"/>
        <w:ind w:left="115" w:right="115"/>
        <w:shd w:fill="F4F7FA"/>
        <w:keepLines/>
      </w:pPr>
      <w:r>
        <w:rPr>
          <w:b/>
          <w:color w:val="0F6B78"/>
          <w:sz w:val="16"/>
        </w:rPr>
        <w:t xml:space="preserve">Zone: </w:t>
      </w:r>
      <w:r>
        <w:rPr>
          <w:sz w:val="16"/>
        </w:rPr>
        <w:t>Waiting rooms</w:t>
      </w:r>
      <w:r>
        <w:t xml:space="preserve">   |   </w:t>
      </w:r>
      <w:r>
        <w:rPr>
          <w:b/>
          <w:color w:val="0F6B78"/>
          <w:sz w:val="16"/>
        </w:rPr>
        <w:t xml:space="preserve">Components: </w:t>
      </w:r>
      <w:r>
        <w:rPr>
          <w:sz w:val="16"/>
        </w:rPr>
        <w:t>Four+ displays, audio controllers/amplifier/speakers</w:t>
      </w:r>
      <w:r>
        <w:t xml:space="preserve">   |   </w:t>
      </w:r>
      <w:r>
        <w:rPr>
          <w:b/>
          <w:color w:val="0F6B78"/>
          <w:sz w:val="16"/>
        </w:rPr>
        <w:t xml:space="preserve">Controls: </w:t>
      </w:r>
      <w:r>
        <w:rPr>
          <w:sz w:val="16"/>
        </w:rPr>
        <w:t>Restricted room-scoped clients and heartbeat</w:t>
      </w:r>
    </w:p>
    <w:p>
      <w:pPr>
        <w:spacing w:after="40" w:line="254" w:lineRule="auto"/>
        <w:ind w:left="115" w:right="115"/>
        <w:keepLines/>
      </w:pPr>
      <w:r>
        <w:rPr>
          <w:b/>
          <w:color w:val="0F6B78"/>
          <w:sz w:val="16"/>
        </w:rPr>
        <w:t xml:space="preserve">Zone: </w:t>
      </w:r>
      <w:r>
        <w:rPr>
          <w:sz w:val="16"/>
        </w:rPr>
        <w:t>Application zone</w:t>
      </w:r>
      <w:r>
        <w:t xml:space="preserve">   |   </w:t>
      </w:r>
      <w:r>
        <w:rPr>
          <w:b/>
          <w:color w:val="0F6B78"/>
          <w:sz w:val="16"/>
        </w:rPr>
        <w:t xml:space="preserve">Components: </w:t>
      </w:r>
      <w:r>
        <w:rPr>
          <w:sz w:val="16"/>
        </w:rPr>
        <w:t>Angular assets, FastAPI services, real-time gateway/reverse proxy</w:t>
      </w:r>
      <w:r>
        <w:t xml:space="preserve">   |   </w:t>
      </w:r>
      <w:r>
        <w:rPr>
          <w:b/>
          <w:color w:val="0F6B78"/>
          <w:sz w:val="16"/>
        </w:rPr>
        <w:t xml:space="preserve">Controls: </w:t>
      </w:r>
      <w:r>
        <w:rPr>
          <w:sz w:val="16"/>
        </w:rPr>
        <w:t>TLS, health checks, process monitoring</w:t>
      </w:r>
    </w:p>
    <w:p>
      <w:pPr>
        <w:spacing w:after="40" w:line="254" w:lineRule="auto"/>
        <w:ind w:left="115" w:right="115"/>
        <w:shd w:fill="F4F7FA"/>
        <w:keepLines/>
      </w:pPr>
      <w:r>
        <w:rPr>
          <w:b/>
          <w:color w:val="0F6B78"/>
          <w:sz w:val="16"/>
        </w:rPr>
        <w:t xml:space="preserve">Zone: </w:t>
      </w:r>
      <w:r>
        <w:rPr>
          <w:sz w:val="16"/>
        </w:rPr>
        <w:t>Data zone</w:t>
      </w:r>
      <w:r>
        <w:t xml:space="preserve">   |   </w:t>
      </w:r>
      <w:r>
        <w:rPr>
          <w:b/>
          <w:color w:val="0F6B78"/>
          <w:sz w:val="16"/>
        </w:rPr>
        <w:t xml:space="preserve">Components: </w:t>
      </w:r>
      <w:r>
        <w:rPr>
          <w:sz w:val="16"/>
        </w:rPr>
        <w:t>PostgreSQL and backup target</w:t>
      </w:r>
      <w:r>
        <w:t xml:space="preserve">   |   </w:t>
      </w:r>
      <w:r>
        <w:rPr>
          <w:b/>
          <w:color w:val="0F6B78"/>
          <w:sz w:val="16"/>
        </w:rPr>
        <w:t xml:space="preserve">Controls: </w:t>
      </w:r>
      <w:r>
        <w:rPr>
          <w:sz w:val="16"/>
        </w:rPr>
        <w:t>No direct user access, backup/encryption/monitoring</w:t>
      </w:r>
    </w:p>
    <w:p>
      <w:pPr>
        <w:spacing w:after="20"/>
      </w:pPr>
    </w:p>
    <w:p>
      <w:pPr>
        <w:pStyle w:val="Heading2"/>
        <w:keepNext/>
      </w:pPr>
      <w:r>
        <w:t>12.2 Hardware Baseline</w:t>
      </w:r>
    </w:p>
    <w:p>
      <w:pPr>
        <w:pStyle w:val="ListBullet"/>
        <w:spacing w:after="40"/>
        <w:ind w:left="360" w:hanging="202"/>
        <w:keepLines/>
      </w:pPr>
      <w:r>
        <w:t>Reception PC and thermal token printer; optional QR/barcode scanner.</w:t>
      </w:r>
    </w:p>
    <w:p>
      <w:pPr>
        <w:pStyle w:val="ListBullet"/>
        <w:spacing w:after="40"/>
        <w:ind w:left="360" w:hanging="202"/>
        <w:keepLines/>
      </w:pPr>
      <w:r>
        <w:t>Doctor PC/all-in-one with supported browser.</w:t>
      </w:r>
    </w:p>
    <w:p>
      <w:pPr>
        <w:pStyle w:val="ListBullet"/>
        <w:spacing w:after="40"/>
        <w:ind w:left="360" w:hanging="202"/>
        <w:keepLines/>
      </w:pPr>
      <w:r>
        <w:t>Four smart TVs or display players configured in full-screen/kiosk mode.</w:t>
      </w:r>
    </w:p>
    <w:p>
      <w:pPr>
        <w:pStyle w:val="ListBullet"/>
        <w:spacing w:after="40"/>
        <w:ind w:left="360" w:hanging="202"/>
        <w:keepLines/>
      </w:pPr>
      <w:r>
        <w:t>Four-room audio distribution using approved controllers, amplifier and ceiling speakers.</w:t>
      </w:r>
    </w:p>
    <w:p>
      <w:pPr>
        <w:pStyle w:val="ListBullet"/>
        <w:spacing w:after="40"/>
        <w:ind w:left="360" w:hanging="202"/>
        <w:keepLines/>
      </w:pPr>
      <w:r>
        <w:t>Managed gigabit LAN/Wi-Fi, firewall, NTP/DNS and UPS-backed critical equipment.</w:t>
      </w:r>
    </w:p>
    <w:p>
      <w:pPr>
        <w:pStyle w:val="ListBullet"/>
        <w:spacing w:after="40"/>
        <w:ind w:left="360" w:hanging="202"/>
        <w:keepLines/>
      </w:pPr>
      <w:r>
        <w:t>Application/database server capacity sized and validated against the NFR load profile.</w:t>
      </w:r>
    </w:p>
    <w:p>
      <w:pPr>
        <w:pStyle w:val="Heading2"/>
        <w:keepNext/>
      </w:pPr>
      <w:r>
        <w:t>12.3 Operations</w:t>
      </w:r>
    </w:p>
    <w:p>
      <w:pPr>
        <w:pStyle w:val="ListBullet"/>
        <w:spacing w:after="40"/>
        <w:ind w:left="360" w:hanging="202"/>
        <w:keepLines/>
      </w:pPr>
      <w:r>
        <w:t>Monitor API health, event delivery latency, disconnected clients, failed playback acknowledgements and database/backup health.</w:t>
      </w:r>
    </w:p>
    <w:p>
      <w:pPr>
        <w:pStyle w:val="ListBullet"/>
        <w:spacing w:after="40"/>
        <w:ind w:left="360" w:hanging="202"/>
        <w:keepLines/>
      </w:pPr>
      <w:r>
        <w:t>Maintain runbooks for display failure, audio failure, network outage, printer issue, database recovery and credential rotation.</w:t>
      </w:r>
    </w:p>
    <w:p>
      <w:pPr>
        <w:pStyle w:val="ListBullet"/>
        <w:spacing w:after="40"/>
        <w:ind w:left="360" w:hanging="202"/>
        <w:keepLines/>
      </w:pPr>
      <w:r>
        <w:t>Apply Alembic migrations through controlled releases; disable automatic bootstrap in production.</w:t>
      </w:r>
    </w:p>
    <w:p>
      <w:pPr>
        <w:pStyle w:val="ListBullet"/>
        <w:spacing w:after="40"/>
        <w:ind w:left="360" w:hanging="202"/>
        <w:keepLines/>
      </w:pPr>
      <w:r>
        <w:t>Provide a manual fallback serial procedure for declared downtime and reconcile records after restoration.</w:t>
      </w:r>
    </w:p>
    <w:p>
      <w:pPr>
        <w:pStyle w:val="Heading1"/>
        <w:pageBreakBefore/>
        <w:keepNext/>
      </w:pPr>
      <w:r>
        <w:t>13. Reporting</w:t>
      </w:r>
    </w:p>
    <w:p>
      <w:pPr>
        <w:spacing w:after="20"/>
        <w:keepNext/>
      </w:pPr>
      <w:r>
        <w:rPr>
          <w:b/>
          <w:color w:val="17365D"/>
          <w:sz w:val="16"/>
        </w:rPr>
        <w:t>ID</w:t>
      </w:r>
      <w:r>
        <w:rPr>
          <w:color w:val="5B6573"/>
        </w:rPr>
        <w:t xml:space="preserve">   |   </w:t>
      </w:r>
      <w:r>
        <w:rPr>
          <w:b/>
          <w:color w:val="17365D"/>
          <w:sz w:val="16"/>
        </w:rPr>
        <w:t>REQUIREMENT</w:t>
      </w:r>
      <w:r>
        <w:rPr>
          <w:color w:val="5B6573"/>
        </w:rPr>
        <w:t xml:space="preserve">   |   </w:t>
      </w:r>
      <w:r>
        <w:rPr>
          <w:b/>
          <w:color w:val="17365D"/>
          <w:sz w:val="16"/>
        </w:rPr>
        <w:t>PRIORITY</w:t>
      </w:r>
      <w:r>
        <w:rPr>
          <w:color w:val="5B6573"/>
        </w:rPr>
        <w:t xml:space="preserve">   |   </w:t>
      </w:r>
      <w:r>
        <w:rPr>
          <w:b/>
          <w:color w:val="17365D"/>
          <w:sz w:val="16"/>
        </w:rPr>
        <w:t>VERIFICATION</w:t>
      </w:r>
    </w:p>
    <w:p>
      <w:pPr>
        <w:spacing w:after="40" w:line="254" w:lineRule="auto"/>
        <w:ind w:left="115" w:right="115"/>
        <w:keepLines/>
      </w:pPr>
      <w:r>
        <w:rPr>
          <w:b/>
          <w:color w:val="0F6B78"/>
          <w:sz w:val="16"/>
        </w:rPr>
        <w:t xml:space="preserve">ID: </w:t>
      </w:r>
      <w:r>
        <w:rPr>
          <w:sz w:val="16"/>
        </w:rPr>
        <w:t>RPT-01</w:t>
      </w:r>
      <w:r>
        <w:t xml:space="preserve">   |   </w:t>
      </w:r>
      <w:r>
        <w:rPr>
          <w:b/>
          <w:color w:val="0F6B78"/>
          <w:sz w:val="16"/>
        </w:rPr>
        <w:t xml:space="preserve">Requirement: </w:t>
      </w:r>
      <w:r>
        <w:rPr>
          <w:sz w:val="16"/>
        </w:rPr>
        <w:t>Daily appointment and token counts by doctor, department, room and source (appointment/walk-in).</w:t>
      </w:r>
      <w:r>
        <w:t xml:space="preserve">   |   </w:t>
      </w:r>
      <w:r>
        <w:rPr>
          <w:b/>
          <w:color w:val="0F6B78"/>
          <w:sz w:val="16"/>
        </w:rPr>
        <w:t xml:space="preserve">Priority: </w:t>
      </w:r>
      <w:r>
        <w:rPr>
          <w:sz w:val="16"/>
        </w:rPr>
        <w:t>Must</w:t>
      </w:r>
      <w:r>
        <w:t xml:space="preserve">   |   </w:t>
      </w:r>
      <w:r>
        <w:rPr>
          <w:b/>
          <w:color w:val="0F6B78"/>
          <w:sz w:val="16"/>
        </w:rPr>
        <w:t xml:space="preserve">Verification: </w:t>
      </w:r>
      <w:r>
        <w:rPr>
          <w:sz w:val="16"/>
        </w:rPr>
        <w:t>Report reconciliation</w:t>
      </w:r>
    </w:p>
    <w:p>
      <w:pPr>
        <w:spacing w:after="40" w:line="254" w:lineRule="auto"/>
        <w:ind w:left="115" w:right="115"/>
        <w:shd w:fill="F4F7FA"/>
        <w:keepLines/>
      </w:pPr>
      <w:r>
        <w:rPr>
          <w:b/>
          <w:color w:val="0F6B78"/>
          <w:sz w:val="16"/>
        </w:rPr>
        <w:t xml:space="preserve">ID: </w:t>
      </w:r>
      <w:r>
        <w:rPr>
          <w:sz w:val="16"/>
        </w:rPr>
        <w:t>RPT-02</w:t>
      </w:r>
      <w:r>
        <w:t xml:space="preserve">   |   </w:t>
      </w:r>
      <w:r>
        <w:rPr>
          <w:b/>
          <w:color w:val="0F6B78"/>
          <w:sz w:val="16"/>
        </w:rPr>
        <w:t xml:space="preserve">Requirement: </w:t>
      </w:r>
      <w:r>
        <w:rPr>
          <w:sz w:val="16"/>
        </w:rPr>
        <w:t>Average/longest wait, service duration, queue length and doctor/counter throughput.</w:t>
      </w:r>
      <w:r>
        <w:t xml:space="preserve">   |   </w:t>
      </w:r>
      <w:r>
        <w:rPr>
          <w:b/>
          <w:color w:val="0F6B78"/>
          <w:sz w:val="16"/>
        </w:rPr>
        <w:t xml:space="preserve">Priority: </w:t>
      </w:r>
      <w:r>
        <w:rPr>
          <w:sz w:val="16"/>
        </w:rPr>
        <w:t>Must</w:t>
      </w:r>
      <w:r>
        <w:t xml:space="preserve">   |   </w:t>
      </w:r>
      <w:r>
        <w:rPr>
          <w:b/>
          <w:color w:val="0F6B78"/>
          <w:sz w:val="16"/>
        </w:rPr>
        <w:t xml:space="preserve">Verification: </w:t>
      </w:r>
      <w:r>
        <w:rPr>
          <w:sz w:val="16"/>
        </w:rPr>
        <w:t>Metric validation</w:t>
      </w:r>
    </w:p>
    <w:p>
      <w:pPr>
        <w:spacing w:after="40" w:line="254" w:lineRule="auto"/>
        <w:ind w:left="115" w:right="115"/>
        <w:keepLines/>
      </w:pPr>
      <w:r>
        <w:rPr>
          <w:b/>
          <w:color w:val="0F6B78"/>
          <w:sz w:val="16"/>
        </w:rPr>
        <w:t xml:space="preserve">ID: </w:t>
      </w:r>
      <w:r>
        <w:rPr>
          <w:sz w:val="16"/>
        </w:rPr>
        <w:t>RPT-03</w:t>
      </w:r>
      <w:r>
        <w:t xml:space="preserve">   |   </w:t>
      </w:r>
      <w:r>
        <w:rPr>
          <w:b/>
          <w:color w:val="0F6B78"/>
          <w:sz w:val="16"/>
        </w:rPr>
        <w:t xml:space="preserve">Requirement: </w:t>
      </w:r>
      <w:r>
        <w:rPr>
          <w:sz w:val="16"/>
        </w:rPr>
        <w:t>Completed, skipped, recalled, no-show, cancelled and priority patient counts.</w:t>
      </w:r>
      <w:r>
        <w:t xml:space="preserve">   |   </w:t>
      </w:r>
      <w:r>
        <w:rPr>
          <w:b/>
          <w:color w:val="0F6B78"/>
          <w:sz w:val="16"/>
        </w:rPr>
        <w:t xml:space="preserve">Priority: </w:t>
      </w:r>
      <w:r>
        <w:rPr>
          <w:sz w:val="16"/>
        </w:rPr>
        <w:t>Must</w:t>
      </w:r>
      <w:r>
        <w:t xml:space="preserve">   |   </w:t>
      </w:r>
      <w:r>
        <w:rPr>
          <w:b/>
          <w:color w:val="0F6B78"/>
          <w:sz w:val="16"/>
        </w:rPr>
        <w:t xml:space="preserve">Verification: </w:t>
      </w:r>
      <w:r>
        <w:rPr>
          <w:sz w:val="16"/>
        </w:rPr>
        <w:t>Audit comparison</w:t>
      </w:r>
    </w:p>
    <w:p>
      <w:pPr>
        <w:spacing w:after="40" w:line="254" w:lineRule="auto"/>
        <w:ind w:left="115" w:right="115"/>
        <w:shd w:fill="F4F7FA"/>
        <w:keepLines/>
      </w:pPr>
      <w:r>
        <w:rPr>
          <w:b/>
          <w:color w:val="0F6B78"/>
          <w:sz w:val="16"/>
        </w:rPr>
        <w:t xml:space="preserve">ID: </w:t>
      </w:r>
      <w:r>
        <w:rPr>
          <w:sz w:val="16"/>
        </w:rPr>
        <w:t>RPT-04</w:t>
      </w:r>
      <w:r>
        <w:t xml:space="preserve">   |   </w:t>
      </w:r>
      <w:r>
        <w:rPr>
          <w:b/>
          <w:color w:val="0F6B78"/>
          <w:sz w:val="16"/>
        </w:rPr>
        <w:t xml:space="preserve">Requirement: </w:t>
      </w:r>
      <w:r>
        <w:rPr>
          <w:sz w:val="16"/>
        </w:rPr>
        <w:t>Peak-hour and slot-utilization analysis.</w:t>
      </w:r>
      <w:r>
        <w:t xml:space="preserve">   |   </w:t>
      </w:r>
      <w:r>
        <w:rPr>
          <w:b/>
          <w:color w:val="0F6B78"/>
          <w:sz w:val="16"/>
        </w:rPr>
        <w:t xml:space="preserve">Priority: </w:t>
      </w:r>
      <w:r>
        <w:rPr>
          <w:sz w:val="16"/>
        </w:rPr>
        <w:t>Should</w:t>
      </w:r>
      <w:r>
        <w:t xml:space="preserve">   |   </w:t>
      </w:r>
      <w:r>
        <w:rPr>
          <w:b/>
          <w:color w:val="0F6B78"/>
          <w:sz w:val="16"/>
        </w:rPr>
        <w:t xml:space="preserve">Verification: </w:t>
      </w:r>
      <w:r>
        <w:rPr>
          <w:sz w:val="16"/>
        </w:rPr>
        <w:t>Analytics UAT</w:t>
      </w:r>
    </w:p>
    <w:p>
      <w:pPr>
        <w:spacing w:after="40" w:line="254" w:lineRule="auto"/>
        <w:ind w:left="115" w:right="115"/>
        <w:keepLines/>
      </w:pPr>
      <w:r>
        <w:rPr>
          <w:b/>
          <w:color w:val="0F6B78"/>
          <w:sz w:val="16"/>
        </w:rPr>
        <w:t xml:space="preserve">ID: </w:t>
      </w:r>
      <w:r>
        <w:rPr>
          <w:sz w:val="16"/>
        </w:rPr>
        <w:t>RPT-05</w:t>
      </w:r>
      <w:r>
        <w:t xml:space="preserve">   |   </w:t>
      </w:r>
      <w:r>
        <w:rPr>
          <w:b/>
          <w:color w:val="0F6B78"/>
          <w:sz w:val="16"/>
        </w:rPr>
        <w:t xml:space="preserve">Requirement: </w:t>
      </w:r>
      <w:r>
        <w:rPr>
          <w:sz w:val="16"/>
        </w:rPr>
        <w:t>Reception and doctor performance reports shall use approved definitions and restricted visibility.</w:t>
      </w:r>
      <w:r>
        <w:t xml:space="preserve">   |   </w:t>
      </w:r>
      <w:r>
        <w:rPr>
          <w:b/>
          <w:color w:val="0F6B78"/>
          <w:sz w:val="16"/>
        </w:rPr>
        <w:t xml:space="preserve">Priority: </w:t>
      </w:r>
      <w:r>
        <w:rPr>
          <w:sz w:val="16"/>
        </w:rPr>
        <w:t>Should</w:t>
      </w:r>
      <w:r>
        <w:t xml:space="preserve">   |   </w:t>
      </w:r>
      <w:r>
        <w:rPr>
          <w:b/>
          <w:color w:val="0F6B78"/>
          <w:sz w:val="16"/>
        </w:rPr>
        <w:t xml:space="preserve">Verification: </w:t>
      </w:r>
      <w:r>
        <w:rPr>
          <w:sz w:val="16"/>
        </w:rPr>
        <w:t>Governance review</w:t>
      </w:r>
    </w:p>
    <w:p>
      <w:pPr>
        <w:spacing w:after="40" w:line="254" w:lineRule="auto"/>
        <w:ind w:left="115" w:right="115"/>
        <w:shd w:fill="F4F7FA"/>
        <w:keepLines/>
      </w:pPr>
      <w:r>
        <w:rPr>
          <w:b/>
          <w:color w:val="0F6B78"/>
          <w:sz w:val="16"/>
        </w:rPr>
        <w:t xml:space="preserve">ID: </w:t>
      </w:r>
      <w:r>
        <w:rPr>
          <w:sz w:val="16"/>
        </w:rPr>
        <w:t>RPT-06</w:t>
      </w:r>
      <w:r>
        <w:t xml:space="preserve">   |   </w:t>
      </w:r>
      <w:r>
        <w:rPr>
          <w:b/>
          <w:color w:val="0F6B78"/>
          <w:sz w:val="16"/>
        </w:rPr>
        <w:t xml:space="preserve">Requirement: </w:t>
      </w:r>
      <w:r>
        <w:rPr>
          <w:sz w:val="16"/>
        </w:rPr>
        <w:t>Device uptime, disconnected duration and failed/unacknowledged call-event report.</w:t>
      </w:r>
      <w:r>
        <w:t xml:space="preserve">   |   </w:t>
      </w:r>
      <w:r>
        <w:rPr>
          <w:b/>
          <w:color w:val="0F6B78"/>
          <w:sz w:val="16"/>
        </w:rPr>
        <w:t xml:space="preserve">Priority: </w:t>
      </w:r>
      <w:r>
        <w:rPr>
          <w:sz w:val="16"/>
        </w:rPr>
        <w:t>Should</w:t>
      </w:r>
      <w:r>
        <w:t xml:space="preserve">   |   </w:t>
      </w:r>
      <w:r>
        <w:rPr>
          <w:b/>
          <w:color w:val="0F6B78"/>
          <w:sz w:val="16"/>
        </w:rPr>
        <w:t xml:space="preserve">Verification: </w:t>
      </w:r>
      <w:r>
        <w:rPr>
          <w:sz w:val="16"/>
        </w:rPr>
        <w:t>Operations UAT</w:t>
      </w:r>
    </w:p>
    <w:p>
      <w:pPr>
        <w:spacing w:after="20"/>
      </w:pPr>
    </w:p>
    <w:p>
      <w:pPr>
        <w:pStyle w:val="Heading2"/>
        <w:keepNext/>
      </w:pPr>
      <w:r>
        <w:t>13.1 Metric Definitions</w:t>
      </w:r>
    </w:p>
    <w:p>
      <w:pPr>
        <w:spacing w:after="20"/>
        <w:keepNext/>
      </w:pPr>
      <w:r>
        <w:rPr>
          <w:b/>
          <w:color w:val="17365D"/>
          <w:sz w:val="17"/>
        </w:rPr>
        <w:t>METRIC</w:t>
      </w:r>
      <w:r>
        <w:rPr>
          <w:color w:val="5B6573"/>
        </w:rPr>
        <w:t xml:space="preserve">   |   </w:t>
      </w:r>
      <w:r>
        <w:rPr>
          <w:b/>
          <w:color w:val="17365D"/>
          <w:sz w:val="17"/>
        </w:rPr>
        <w:t>DEFINITION</w:t>
      </w:r>
    </w:p>
    <w:p>
      <w:pPr>
        <w:spacing w:after="40" w:line="254" w:lineRule="auto"/>
        <w:ind w:left="115" w:right="115"/>
        <w:keepLines/>
      </w:pPr>
      <w:r>
        <w:rPr>
          <w:b/>
          <w:color w:val="0F6B78"/>
          <w:sz w:val="17"/>
        </w:rPr>
        <w:t xml:space="preserve">Metric: </w:t>
      </w:r>
      <w:r>
        <w:rPr>
          <w:sz w:val="17"/>
        </w:rPr>
        <w:t>Waiting time</w:t>
      </w:r>
      <w:r>
        <w:t xml:space="preserve">   |   </w:t>
      </w:r>
      <w:r>
        <w:rPr>
          <w:b/>
          <w:color w:val="0F6B78"/>
          <w:sz w:val="17"/>
        </w:rPr>
        <w:t xml:space="preserve">Definition: </w:t>
      </w:r>
      <w:r>
        <w:rPr>
          <w:sz w:val="17"/>
        </w:rPr>
        <w:t>Eligible check-in/token creation to first call</w:t>
      </w:r>
    </w:p>
    <w:p>
      <w:pPr>
        <w:spacing w:after="40" w:line="254" w:lineRule="auto"/>
        <w:ind w:left="115" w:right="115"/>
        <w:shd w:fill="F4F7FA"/>
        <w:keepLines/>
      </w:pPr>
      <w:r>
        <w:rPr>
          <w:b/>
          <w:color w:val="0F6B78"/>
          <w:sz w:val="17"/>
        </w:rPr>
        <w:t xml:space="preserve">Metric: </w:t>
      </w:r>
      <w:r>
        <w:rPr>
          <w:sz w:val="17"/>
        </w:rPr>
        <w:t>Service time</w:t>
      </w:r>
      <w:r>
        <w:t xml:space="preserve">   |   </w:t>
      </w:r>
      <w:r>
        <w:rPr>
          <w:b/>
          <w:color w:val="0F6B78"/>
          <w:sz w:val="17"/>
        </w:rPr>
        <w:t xml:space="preserve">Definition: </w:t>
      </w:r>
      <w:r>
        <w:rPr>
          <w:sz w:val="17"/>
        </w:rPr>
        <w:t>In-progress start to completion</w:t>
      </w:r>
    </w:p>
    <w:p>
      <w:pPr>
        <w:spacing w:after="40" w:line="254" w:lineRule="auto"/>
        <w:ind w:left="115" w:right="115"/>
        <w:keepLines/>
      </w:pPr>
      <w:r>
        <w:rPr>
          <w:b/>
          <w:color w:val="0F6B78"/>
          <w:sz w:val="17"/>
        </w:rPr>
        <w:t xml:space="preserve">Metric: </w:t>
      </w:r>
      <w:r>
        <w:rPr>
          <w:sz w:val="17"/>
        </w:rPr>
        <w:t>No-show rate</w:t>
      </w:r>
      <w:r>
        <w:t xml:space="preserve">   |   </w:t>
      </w:r>
      <w:r>
        <w:rPr>
          <w:b/>
          <w:color w:val="0F6B78"/>
          <w:sz w:val="17"/>
        </w:rPr>
        <w:t xml:space="preserve">Definition: </w:t>
      </w:r>
      <w:r>
        <w:rPr>
          <w:sz w:val="17"/>
        </w:rPr>
        <w:t>No-show appointments/tokens divided by approved eligible population</w:t>
      </w:r>
    </w:p>
    <w:p>
      <w:pPr>
        <w:spacing w:after="40" w:line="254" w:lineRule="auto"/>
        <w:ind w:left="115" w:right="115"/>
        <w:shd w:fill="F4F7FA"/>
        <w:keepLines/>
      </w:pPr>
      <w:r>
        <w:rPr>
          <w:b/>
          <w:color w:val="0F6B78"/>
          <w:sz w:val="17"/>
        </w:rPr>
        <w:t xml:space="preserve">Metric: </w:t>
      </w:r>
      <w:r>
        <w:rPr>
          <w:sz w:val="17"/>
        </w:rPr>
        <w:t>Display latency</w:t>
      </w:r>
      <w:r>
        <w:t xml:space="preserve">   |   </w:t>
      </w:r>
      <w:r>
        <w:rPr>
          <w:b/>
          <w:color w:val="0F6B78"/>
          <w:sz w:val="17"/>
        </w:rPr>
        <w:t xml:space="preserve">Definition: </w:t>
      </w:r>
      <w:r>
        <w:rPr>
          <w:sz w:val="17"/>
        </w:rPr>
        <w:t>Server call-event commit to rendered acknowledgement</w:t>
      </w:r>
    </w:p>
    <w:p>
      <w:pPr>
        <w:spacing w:after="40" w:line="254" w:lineRule="auto"/>
        <w:ind w:left="115" w:right="115"/>
        <w:keepLines/>
      </w:pPr>
      <w:r>
        <w:rPr>
          <w:b/>
          <w:color w:val="0F6B78"/>
          <w:sz w:val="17"/>
        </w:rPr>
        <w:t xml:space="preserve">Metric: </w:t>
      </w:r>
      <w:r>
        <w:rPr>
          <w:sz w:val="17"/>
        </w:rPr>
        <w:t>Audio latency</w:t>
      </w:r>
      <w:r>
        <w:t xml:space="preserve">   |   </w:t>
      </w:r>
      <w:r>
        <w:rPr>
          <w:b/>
          <w:color w:val="0F6B78"/>
          <w:sz w:val="17"/>
        </w:rPr>
        <w:t xml:space="preserve">Definition: </w:t>
      </w:r>
      <w:r>
        <w:rPr>
          <w:sz w:val="17"/>
        </w:rPr>
        <w:t>Server call-event commit to playback-start acknowledgement</w:t>
      </w:r>
    </w:p>
    <w:p>
      <w:pPr>
        <w:spacing w:after="20"/>
      </w:pPr>
    </w:p>
    <w:p>
      <w:pPr>
        <w:pStyle w:val="Heading1"/>
        <w:pageBreakBefore/>
        <w:keepNext/>
      </w:pPr>
      <w:r>
        <w:t>14. Acceptance Criteria</w:t>
      </w:r>
    </w:p>
    <w:p>
      <w:pPr>
        <w:spacing w:after="20"/>
        <w:keepNext/>
      </w:pPr>
      <w:r>
        <w:rPr>
          <w:b/>
          <w:color w:val="17365D"/>
          <w:sz w:val="16"/>
        </w:rPr>
        <w:t>AC ID</w:t>
      </w:r>
      <w:r>
        <w:rPr>
          <w:color w:val="5B6573"/>
        </w:rPr>
        <w:t xml:space="preserve">   |   </w:t>
      </w:r>
      <w:r>
        <w:rPr>
          <w:b/>
          <w:color w:val="17365D"/>
          <w:sz w:val="16"/>
        </w:rPr>
        <w:t>SCENARIO</w:t>
      </w:r>
      <w:r>
        <w:rPr>
          <w:color w:val="5B6573"/>
        </w:rPr>
        <w:t xml:space="preserve">   |   </w:t>
      </w:r>
      <w:r>
        <w:rPr>
          <w:b/>
          <w:color w:val="17365D"/>
          <w:sz w:val="16"/>
        </w:rPr>
        <w:t>EXPECTED RESULT</w:t>
      </w:r>
    </w:p>
    <w:p>
      <w:pPr>
        <w:spacing w:after="40" w:line="254" w:lineRule="auto"/>
        <w:ind w:left="115" w:right="115"/>
        <w:keepLines/>
      </w:pPr>
      <w:r>
        <w:rPr>
          <w:b/>
          <w:color w:val="0F6B78"/>
          <w:sz w:val="16"/>
        </w:rPr>
        <w:t xml:space="preserve">AC ID: </w:t>
      </w:r>
      <w:r>
        <w:rPr>
          <w:sz w:val="16"/>
        </w:rPr>
        <w:t>AC-01</w:t>
      </w:r>
      <w:r>
        <w:t xml:space="preserve">   |   </w:t>
      </w:r>
      <w:r>
        <w:rPr>
          <w:b/>
          <w:color w:val="0F6B78"/>
          <w:sz w:val="16"/>
        </w:rPr>
        <w:t xml:space="preserve">Scenario: </w:t>
      </w:r>
      <w:r>
        <w:rPr>
          <w:sz w:val="16"/>
        </w:rPr>
        <w:t>Reception generates a walk-in token</w:t>
      </w:r>
      <w:r>
        <w:t xml:space="preserve">   |   </w:t>
      </w:r>
      <w:r>
        <w:rPr>
          <w:b/>
          <w:color w:val="0F6B78"/>
          <w:sz w:val="16"/>
        </w:rPr>
        <w:t xml:space="preserve">Expected result: </w:t>
      </w:r>
      <w:r>
        <w:rPr>
          <w:sz w:val="16"/>
        </w:rPr>
        <w:t>Exactly one token is printed and appears immediately in the correct doctor's live queue</w:t>
      </w:r>
    </w:p>
    <w:p>
      <w:pPr>
        <w:spacing w:after="40" w:line="254" w:lineRule="auto"/>
        <w:ind w:left="115" w:right="115"/>
        <w:shd w:fill="F4F7FA"/>
        <w:keepLines/>
      </w:pPr>
      <w:r>
        <w:rPr>
          <w:b/>
          <w:color w:val="0F6B78"/>
          <w:sz w:val="16"/>
        </w:rPr>
        <w:t xml:space="preserve">AC ID: </w:t>
      </w:r>
      <w:r>
        <w:rPr>
          <w:sz w:val="16"/>
        </w:rPr>
        <w:t>AC-02</w:t>
      </w:r>
      <w:r>
        <w:t xml:space="preserve">   |   </w:t>
      </w:r>
      <w:r>
        <w:rPr>
          <w:b/>
          <w:color w:val="0F6B78"/>
          <w:sz w:val="16"/>
        </w:rPr>
        <w:t xml:space="preserve">Scenario: </w:t>
      </w:r>
      <w:r>
        <w:rPr>
          <w:sz w:val="16"/>
        </w:rPr>
        <w:t>Reception checks in an appointment</w:t>
      </w:r>
      <w:r>
        <w:t xml:space="preserve">   |   </w:t>
      </w:r>
      <w:r>
        <w:rPr>
          <w:b/>
          <w:color w:val="0F6B78"/>
          <w:sz w:val="16"/>
        </w:rPr>
        <w:t xml:space="preserve">Expected result: </w:t>
      </w:r>
      <w:r>
        <w:rPr>
          <w:sz w:val="16"/>
        </w:rPr>
        <w:t>Exactly one linked token appears; duplicate check-in cannot create another token</w:t>
      </w:r>
    </w:p>
    <w:p>
      <w:pPr>
        <w:spacing w:after="40" w:line="254" w:lineRule="auto"/>
        <w:ind w:left="115" w:right="115"/>
        <w:keepLines/>
      </w:pPr>
      <w:r>
        <w:rPr>
          <w:b/>
          <w:color w:val="0F6B78"/>
          <w:sz w:val="16"/>
        </w:rPr>
        <w:t xml:space="preserve">AC ID: </w:t>
      </w:r>
      <w:r>
        <w:rPr>
          <w:sz w:val="16"/>
        </w:rPr>
        <w:t>AC-03</w:t>
      </w:r>
      <w:r>
        <w:t xml:space="preserve">   |   </w:t>
      </w:r>
      <w:r>
        <w:rPr>
          <w:b/>
          <w:color w:val="0F6B78"/>
          <w:sz w:val="16"/>
        </w:rPr>
        <w:t xml:space="preserve">Scenario: </w:t>
      </w:r>
      <w:r>
        <w:rPr>
          <w:sz w:val="16"/>
        </w:rPr>
        <w:t>Doctor clicks Call Next</w:t>
      </w:r>
      <w:r>
        <w:t xml:space="preserve">   |   </w:t>
      </w:r>
      <w:r>
        <w:rPr>
          <w:b/>
          <w:color w:val="0F6B78"/>
          <w:sz w:val="16"/>
        </w:rPr>
        <w:t xml:space="preserve">Expected result: </w:t>
      </w:r>
      <w:r>
        <w:rPr>
          <w:sz w:val="16"/>
        </w:rPr>
        <w:t>Correct next eligible token is called and audit identifies automatic selection</w:t>
      </w:r>
    </w:p>
    <w:p>
      <w:pPr>
        <w:spacing w:after="40" w:line="254" w:lineRule="auto"/>
        <w:ind w:left="115" w:right="115"/>
        <w:shd w:fill="F4F7FA"/>
        <w:keepLines/>
      </w:pPr>
      <w:r>
        <w:rPr>
          <w:b/>
          <w:color w:val="0F6B78"/>
          <w:sz w:val="16"/>
        </w:rPr>
        <w:t xml:space="preserve">AC ID: </w:t>
      </w:r>
      <w:r>
        <w:rPr>
          <w:sz w:val="16"/>
        </w:rPr>
        <w:t>AC-04</w:t>
      </w:r>
      <w:r>
        <w:t xml:space="preserve">   |   </w:t>
      </w:r>
      <w:r>
        <w:rPr>
          <w:b/>
          <w:color w:val="0F6B78"/>
          <w:sz w:val="16"/>
        </w:rPr>
        <w:t xml:space="preserve">Scenario: </w:t>
      </w:r>
      <w:r>
        <w:rPr>
          <w:sz w:val="16"/>
        </w:rPr>
        <w:t>Doctor manually calls a specific eligible patient</w:t>
      </w:r>
      <w:r>
        <w:t xml:space="preserve">   |   </w:t>
      </w:r>
      <w:r>
        <w:rPr>
          <w:b/>
          <w:color w:val="0F6B78"/>
          <w:sz w:val="16"/>
        </w:rPr>
        <w:t xml:space="preserve">Expected result: </w:t>
      </w:r>
      <w:r>
        <w:rPr>
          <w:sz w:val="16"/>
        </w:rPr>
        <w:t>Selected token—not automatic next—is called; audit identifies manual selection</w:t>
      </w:r>
    </w:p>
    <w:p>
      <w:pPr>
        <w:spacing w:after="40" w:line="254" w:lineRule="auto"/>
        <w:ind w:left="115" w:right="115"/>
        <w:keepLines/>
      </w:pPr>
      <w:r>
        <w:rPr>
          <w:b/>
          <w:color w:val="0F6B78"/>
          <w:sz w:val="16"/>
        </w:rPr>
        <w:t xml:space="preserve">AC ID: </w:t>
      </w:r>
      <w:r>
        <w:rPr>
          <w:sz w:val="16"/>
        </w:rPr>
        <w:t>AC-05</w:t>
      </w:r>
      <w:r>
        <w:t xml:space="preserve">   |   </w:t>
      </w:r>
      <w:r>
        <w:rPr>
          <w:b/>
          <w:color w:val="0F6B78"/>
          <w:sz w:val="16"/>
        </w:rPr>
        <w:t xml:space="preserve">Scenario: </w:t>
      </w:r>
      <w:r>
        <w:rPr>
          <w:sz w:val="16"/>
        </w:rPr>
        <w:t>Four room displays are mapped</w:t>
      </w:r>
      <w:r>
        <w:t xml:space="preserve">   |   </w:t>
      </w:r>
      <w:r>
        <w:rPr>
          <w:b/>
          <w:color w:val="0F6B78"/>
          <w:sz w:val="16"/>
        </w:rPr>
        <w:t xml:space="preserve">Expected result: </w:t>
      </w:r>
      <w:r>
        <w:rPr>
          <w:sz w:val="16"/>
        </w:rPr>
        <w:t>All four show the same token, safe patient name, doctor and room within two seconds</w:t>
      </w:r>
    </w:p>
    <w:p>
      <w:pPr>
        <w:spacing w:after="40" w:line="254" w:lineRule="auto"/>
        <w:ind w:left="115" w:right="115"/>
        <w:shd w:fill="F4F7FA"/>
        <w:keepLines/>
      </w:pPr>
      <w:r>
        <w:rPr>
          <w:b/>
          <w:color w:val="0F6B78"/>
          <w:sz w:val="16"/>
        </w:rPr>
        <w:t xml:space="preserve">AC ID: </w:t>
      </w:r>
      <w:r>
        <w:rPr>
          <w:sz w:val="16"/>
        </w:rPr>
        <w:t>AC-06</w:t>
      </w:r>
      <w:r>
        <w:t xml:space="preserve">   |   </w:t>
      </w:r>
      <w:r>
        <w:rPr>
          <w:b/>
          <w:color w:val="0F6B78"/>
          <w:sz w:val="16"/>
        </w:rPr>
        <w:t xml:space="preserve">Scenario: </w:t>
      </w:r>
      <w:r>
        <w:rPr>
          <w:sz w:val="16"/>
        </w:rPr>
        <w:t>Four room audio endpoints are mapped</w:t>
      </w:r>
      <w:r>
        <w:t xml:space="preserve">   |   </w:t>
      </w:r>
      <w:r>
        <w:rPr>
          <w:b/>
          <w:color w:val="0F6B78"/>
          <w:sz w:val="16"/>
        </w:rPr>
        <w:t xml:space="preserve">Expected result: </w:t>
      </w:r>
      <w:r>
        <w:rPr>
          <w:sz w:val="16"/>
        </w:rPr>
        <w:t>All begin the same Bangla/English announcement within one second and use patient/token/doctor/room content</w:t>
      </w:r>
    </w:p>
    <w:p>
      <w:pPr>
        <w:spacing w:after="40" w:line="254" w:lineRule="auto"/>
        <w:ind w:left="115" w:right="115"/>
        <w:keepLines/>
      </w:pPr>
      <w:r>
        <w:rPr>
          <w:b/>
          <w:color w:val="0F6B78"/>
          <w:sz w:val="16"/>
        </w:rPr>
        <w:t xml:space="preserve">AC ID: </w:t>
      </w:r>
      <w:r>
        <w:rPr>
          <w:sz w:val="16"/>
        </w:rPr>
        <w:t>AC-07</w:t>
      </w:r>
      <w:r>
        <w:t xml:space="preserve">   |   </w:t>
      </w:r>
      <w:r>
        <w:rPr>
          <w:b/>
          <w:color w:val="0F6B78"/>
          <w:sz w:val="16"/>
        </w:rPr>
        <w:t xml:space="preserve">Scenario: </w:t>
      </w:r>
      <w:r>
        <w:rPr>
          <w:sz w:val="16"/>
        </w:rPr>
        <w:t>Doctor skips then recalls</w:t>
      </w:r>
      <w:r>
        <w:t xml:space="preserve">   |   </w:t>
      </w:r>
      <w:r>
        <w:rPr>
          <w:b/>
          <w:color w:val="0F6B78"/>
          <w:sz w:val="16"/>
        </w:rPr>
        <w:t xml:space="preserve">Expected result: </w:t>
      </w:r>
      <w:r>
        <w:rPr>
          <w:sz w:val="16"/>
        </w:rPr>
        <w:t>Valid state/timestamps are preserved and a recall announcement is distinguishable</w:t>
      </w:r>
    </w:p>
    <w:p>
      <w:pPr>
        <w:spacing w:after="40" w:line="254" w:lineRule="auto"/>
        <w:ind w:left="115" w:right="115"/>
        <w:shd w:fill="F4F7FA"/>
        <w:keepLines/>
      </w:pPr>
      <w:r>
        <w:rPr>
          <w:b/>
          <w:color w:val="0F6B78"/>
          <w:sz w:val="16"/>
        </w:rPr>
        <w:t xml:space="preserve">AC ID: </w:t>
      </w:r>
      <w:r>
        <w:rPr>
          <w:sz w:val="16"/>
        </w:rPr>
        <w:t>AC-08</w:t>
      </w:r>
      <w:r>
        <w:t xml:space="preserve">   |   </w:t>
      </w:r>
      <w:r>
        <w:rPr>
          <w:b/>
          <w:color w:val="0F6B78"/>
          <w:sz w:val="16"/>
        </w:rPr>
        <w:t xml:space="preserve">Scenario: </w:t>
      </w:r>
      <w:r>
        <w:rPr>
          <w:sz w:val="16"/>
        </w:rPr>
        <w:t>Unauthorized user attempts priority/manual call/setup</w:t>
      </w:r>
      <w:r>
        <w:t xml:space="preserve">   |   </w:t>
      </w:r>
      <w:r>
        <w:rPr>
          <w:b/>
          <w:color w:val="0F6B78"/>
          <w:sz w:val="16"/>
        </w:rPr>
        <w:t xml:space="preserve">Expected result: </w:t>
      </w:r>
      <w:r>
        <w:rPr>
          <w:sz w:val="16"/>
        </w:rPr>
        <w:t>Request is denied server-side and no queue event is published</w:t>
      </w:r>
    </w:p>
    <w:p>
      <w:pPr>
        <w:spacing w:after="40" w:line="254" w:lineRule="auto"/>
        <w:ind w:left="115" w:right="115"/>
        <w:keepLines/>
      </w:pPr>
      <w:r>
        <w:rPr>
          <w:b/>
          <w:color w:val="0F6B78"/>
          <w:sz w:val="16"/>
        </w:rPr>
        <w:t xml:space="preserve">AC ID: </w:t>
      </w:r>
      <w:r>
        <w:rPr>
          <w:sz w:val="16"/>
        </w:rPr>
        <w:t>AC-09</w:t>
      </w:r>
      <w:r>
        <w:t xml:space="preserve">   |   </w:t>
      </w:r>
      <w:r>
        <w:rPr>
          <w:b/>
          <w:color w:val="0F6B78"/>
          <w:sz w:val="16"/>
        </w:rPr>
        <w:t xml:space="preserve">Scenario: </w:t>
      </w:r>
      <w:r>
        <w:rPr>
          <w:sz w:val="16"/>
        </w:rPr>
        <w:t>Display/audio client reconnects</w:t>
      </w:r>
      <w:r>
        <w:t xml:space="preserve">   |   </w:t>
      </w:r>
      <w:r>
        <w:rPr>
          <w:b/>
          <w:color w:val="0F6B78"/>
          <w:sz w:val="16"/>
        </w:rPr>
        <w:t xml:space="preserve">Expected result: </w:t>
      </w:r>
      <w:r>
        <w:rPr>
          <w:sz w:val="16"/>
        </w:rPr>
        <w:t>Current state resynchronizes and stale announcements are not replayed</w:t>
      </w:r>
    </w:p>
    <w:p>
      <w:pPr>
        <w:spacing w:after="40" w:line="254" w:lineRule="auto"/>
        <w:ind w:left="115" w:right="115"/>
        <w:shd w:fill="F4F7FA"/>
        <w:keepLines/>
      </w:pPr>
      <w:r>
        <w:rPr>
          <w:b/>
          <w:color w:val="0F6B78"/>
          <w:sz w:val="16"/>
        </w:rPr>
        <w:t xml:space="preserve">AC ID: </w:t>
      </w:r>
      <w:r>
        <w:rPr>
          <w:sz w:val="16"/>
        </w:rPr>
        <w:t>AC-10</w:t>
      </w:r>
      <w:r>
        <w:t xml:space="preserve">   |   </w:t>
      </w:r>
      <w:r>
        <w:rPr>
          <w:b/>
          <w:color w:val="0F6B78"/>
          <w:sz w:val="16"/>
        </w:rPr>
        <w:t xml:space="preserve">Scenario: </w:t>
      </w:r>
      <w:r>
        <w:rPr>
          <w:sz w:val="16"/>
        </w:rPr>
        <w:t>Two clients submit the same check-in/call</w:t>
      </w:r>
      <w:r>
        <w:t xml:space="preserve">   |   </w:t>
      </w:r>
      <w:r>
        <w:rPr>
          <w:b/>
          <w:color w:val="0F6B78"/>
          <w:sz w:val="16"/>
        </w:rPr>
        <w:t xml:space="preserve">Expected result: </w:t>
      </w:r>
      <w:r>
        <w:rPr>
          <w:sz w:val="16"/>
        </w:rPr>
        <w:t>Idempotency/locking produces one authoritative token/event</w:t>
      </w:r>
    </w:p>
    <w:p>
      <w:pPr>
        <w:spacing w:after="40" w:line="254" w:lineRule="auto"/>
        <w:ind w:left="115" w:right="115"/>
        <w:keepLines/>
      </w:pPr>
      <w:r>
        <w:rPr>
          <w:b/>
          <w:color w:val="0F6B78"/>
          <w:sz w:val="16"/>
        </w:rPr>
        <w:t xml:space="preserve">AC ID: </w:t>
      </w:r>
      <w:r>
        <w:rPr>
          <w:sz w:val="16"/>
        </w:rPr>
        <w:t>AC-11</w:t>
      </w:r>
      <w:r>
        <w:t xml:space="preserve">   |   </w:t>
      </w:r>
      <w:r>
        <w:rPr>
          <w:b/>
          <w:color w:val="0F6B78"/>
          <w:sz w:val="16"/>
        </w:rPr>
        <w:t xml:space="preserve">Scenario: </w:t>
      </w:r>
      <w:r>
        <w:rPr>
          <w:sz w:val="16"/>
        </w:rPr>
        <w:t>Queue is paused</w:t>
      </w:r>
      <w:r>
        <w:t xml:space="preserve">   |   </w:t>
      </w:r>
      <w:r>
        <w:rPr>
          <w:b/>
          <w:color w:val="0F6B78"/>
          <w:sz w:val="16"/>
        </w:rPr>
        <w:t xml:space="preserve">Expected result: </w:t>
      </w:r>
      <w:r>
        <w:rPr>
          <w:sz w:val="16"/>
        </w:rPr>
        <w:t>No automatic next call occurs until authorized resume; manual policy follows configuration</w:t>
      </w:r>
    </w:p>
    <w:p>
      <w:pPr>
        <w:spacing w:after="40" w:line="254" w:lineRule="auto"/>
        <w:ind w:left="115" w:right="115"/>
        <w:shd w:fill="F4F7FA"/>
        <w:keepLines/>
      </w:pPr>
      <w:r>
        <w:rPr>
          <w:b/>
          <w:color w:val="0F6B78"/>
          <w:sz w:val="16"/>
        </w:rPr>
        <w:t xml:space="preserve">AC ID: </w:t>
      </w:r>
      <w:r>
        <w:rPr>
          <w:sz w:val="16"/>
        </w:rPr>
        <w:t>AC-12</w:t>
      </w:r>
      <w:r>
        <w:t xml:space="preserve">   |   </w:t>
      </w:r>
      <w:r>
        <w:rPr>
          <w:b/>
          <w:color w:val="0F6B78"/>
          <w:sz w:val="16"/>
        </w:rPr>
        <w:t xml:space="preserve">Scenario: </w:t>
      </w:r>
      <w:r>
        <w:rPr>
          <w:sz w:val="16"/>
        </w:rPr>
        <w:t>Backup is restored</w:t>
      </w:r>
      <w:r>
        <w:t xml:space="preserve">   |   </w:t>
      </w:r>
      <w:r>
        <w:rPr>
          <w:b/>
          <w:color w:val="0F6B78"/>
          <w:sz w:val="16"/>
        </w:rPr>
        <w:t xml:space="preserve">Expected result: </w:t>
      </w:r>
      <w:r>
        <w:rPr>
          <w:sz w:val="16"/>
        </w:rPr>
        <w:t>Appointments, tokens, states, mappings and audit reconcile within approved RPO/RTO</w:t>
      </w:r>
    </w:p>
    <w:p>
      <w:pPr>
        <w:spacing w:after="20"/>
      </w:pPr>
    </w:p>
    <w:p>
      <w:pPr>
        <w:pStyle w:val="Heading2"/>
        <w:keepNext/>
      </w:pPr>
      <w:r>
        <w:t>14.1 Go-Live Exit Criteria</w:t>
      </w:r>
    </w:p>
    <w:p>
      <w:pPr>
        <w:pStyle w:val="ListBullet"/>
        <w:spacing w:after="40"/>
        <w:ind w:left="360" w:hanging="202"/>
        <w:keepLines/>
      </w:pPr>
      <w:r>
        <w:t>All Must requirements accepted or covered by an approved time-bound deviation.</w:t>
      </w:r>
    </w:p>
    <w:p>
      <w:pPr>
        <w:pStyle w:val="ListBullet"/>
        <w:spacing w:after="40"/>
        <w:ind w:left="360" w:hanging="202"/>
        <w:keepLines/>
      </w:pPr>
      <w:r>
        <w:t>No open critical security, privacy, data-integrity or queue-consistency defect.</w:t>
      </w:r>
    </w:p>
    <w:p>
      <w:pPr>
        <w:pStyle w:val="ListBullet"/>
        <w:spacing w:after="40"/>
        <w:ind w:left="360" w:hanging="202"/>
        <w:keepLines/>
      </w:pPr>
      <w:r>
        <w:t>Four-room display/audio site test, load test and recovery test passed.</w:t>
      </w:r>
    </w:p>
    <w:p>
      <w:pPr>
        <w:pStyle w:val="ListBullet"/>
        <w:spacing w:after="40"/>
        <w:ind w:left="360" w:hanging="202"/>
        <w:keepLines/>
      </w:pPr>
      <w:r>
        <w:t>Doctors, schedules, rooms, devices, permissions, token rules and Bangla/English templates approved.</w:t>
      </w:r>
    </w:p>
    <w:p>
      <w:pPr>
        <w:pStyle w:val="ListBullet"/>
        <w:spacing w:after="40"/>
        <w:ind w:left="360" w:hanging="202"/>
        <w:keepLines/>
      </w:pPr>
      <w:r>
        <w:t>Training, monitoring, support and downtime runbooks completed.</w:t>
      </w:r>
    </w:p>
    <w:p>
      <w:pPr>
        <w:pStyle w:val="Heading1"/>
        <w:pageBreakBefore/>
        <w:keepNext/>
      </w:pPr>
      <w:r>
        <w:t>Appendix A — Traceability</w:t>
      </w:r>
    </w:p>
    <w:p>
      <w:pPr>
        <w:spacing w:after="20"/>
        <w:keepNext/>
      </w:pPr>
      <w:r>
        <w:rPr>
          <w:b/>
          <w:color w:val="17365D"/>
          <w:sz w:val="16"/>
        </w:rPr>
        <w:t>BUSINESS NEED</w:t>
      </w:r>
      <w:r>
        <w:rPr>
          <w:color w:val="5B6573"/>
        </w:rPr>
        <w:t xml:space="preserve">   |   </w:t>
      </w:r>
      <w:r>
        <w:rPr>
          <w:b/>
          <w:color w:val="17365D"/>
          <w:sz w:val="16"/>
        </w:rPr>
        <w:t>REQUIREMENT COVERAGE</w:t>
      </w:r>
    </w:p>
    <w:p>
      <w:pPr>
        <w:spacing w:after="40" w:line="254" w:lineRule="auto"/>
        <w:ind w:left="115" w:right="115"/>
        <w:keepLines/>
      </w:pPr>
      <w:r>
        <w:rPr>
          <w:b/>
          <w:color w:val="0F6B78"/>
          <w:sz w:val="16"/>
        </w:rPr>
        <w:t xml:space="preserve">Business need: </w:t>
      </w:r>
      <w:r>
        <w:rPr>
          <w:sz w:val="16"/>
        </w:rPr>
        <w:t>Reception token enters queue immediately</w:t>
      </w:r>
      <w:r>
        <w:t xml:space="preserve">   |   </w:t>
      </w:r>
      <w:r>
        <w:rPr>
          <w:b/>
          <w:color w:val="0F6B78"/>
          <w:sz w:val="16"/>
        </w:rPr>
        <w:t xml:space="preserve">Requirement coverage: </w:t>
      </w:r>
      <w:r>
        <w:rPr>
          <w:sz w:val="16"/>
        </w:rPr>
        <w:t>FR-APT-04, FR-REC-01/02, AC-01/02</w:t>
      </w:r>
    </w:p>
    <w:p>
      <w:pPr>
        <w:spacing w:after="40" w:line="254" w:lineRule="auto"/>
        <w:ind w:left="115" w:right="115"/>
        <w:shd w:fill="F4F7FA"/>
        <w:keepLines/>
      </w:pPr>
      <w:r>
        <w:rPr>
          <w:b/>
          <w:color w:val="0F6B78"/>
          <w:sz w:val="16"/>
        </w:rPr>
        <w:t xml:space="preserve">Business need: </w:t>
      </w:r>
      <w:r>
        <w:rPr>
          <w:sz w:val="16"/>
        </w:rPr>
        <w:t>Doctor live list and Call Next</w:t>
      </w:r>
      <w:r>
        <w:t xml:space="preserve">   |   </w:t>
      </w:r>
      <w:r>
        <w:rPr>
          <w:b/>
          <w:color w:val="0F6B78"/>
          <w:sz w:val="16"/>
        </w:rPr>
        <w:t xml:space="preserve">Requirement coverage: </w:t>
      </w:r>
      <w:r>
        <w:rPr>
          <w:sz w:val="16"/>
        </w:rPr>
        <w:t>FR-DOC-01/02/05, AC-03</w:t>
      </w:r>
    </w:p>
    <w:p>
      <w:pPr>
        <w:spacing w:after="40" w:line="254" w:lineRule="auto"/>
        <w:ind w:left="115" w:right="115"/>
        <w:keepLines/>
      </w:pPr>
      <w:r>
        <w:rPr>
          <w:b/>
          <w:color w:val="0F6B78"/>
          <w:sz w:val="16"/>
        </w:rPr>
        <w:t xml:space="preserve">Business need: </w:t>
      </w:r>
      <w:r>
        <w:rPr>
          <w:sz w:val="16"/>
        </w:rPr>
        <w:t>Doctor manual specific call</w:t>
      </w:r>
      <w:r>
        <w:t xml:space="preserve">   |   </w:t>
      </w:r>
      <w:r>
        <w:rPr>
          <w:b/>
          <w:color w:val="0F6B78"/>
          <w:sz w:val="16"/>
        </w:rPr>
        <w:t xml:space="preserve">Requirement coverage: </w:t>
      </w:r>
      <w:r>
        <w:rPr>
          <w:sz w:val="16"/>
        </w:rPr>
        <w:t>FR-DOC-03, AC-04</w:t>
      </w:r>
    </w:p>
    <w:p>
      <w:pPr>
        <w:spacing w:after="40" w:line="254" w:lineRule="auto"/>
        <w:ind w:left="115" w:right="115"/>
        <w:shd w:fill="F4F7FA"/>
        <w:keepLines/>
      </w:pPr>
      <w:r>
        <w:rPr>
          <w:b/>
          <w:color w:val="0F6B78"/>
          <w:sz w:val="16"/>
        </w:rPr>
        <w:t xml:space="preserve">Business need: </w:t>
      </w:r>
      <w:r>
        <w:rPr>
          <w:sz w:val="16"/>
        </w:rPr>
        <w:t>Four synchronized displays</w:t>
      </w:r>
      <w:r>
        <w:t xml:space="preserve">   |   </w:t>
      </w:r>
      <w:r>
        <w:rPr>
          <w:b/>
          <w:color w:val="0F6B78"/>
          <w:sz w:val="16"/>
        </w:rPr>
        <w:t xml:space="preserve">Requirement coverage: </w:t>
      </w:r>
      <w:r>
        <w:rPr>
          <w:sz w:val="16"/>
        </w:rPr>
        <w:t>FR-RM-01/03, FR-DSP-01/02/05, NFR-03, AC-05</w:t>
      </w:r>
    </w:p>
    <w:p>
      <w:pPr>
        <w:spacing w:after="40" w:line="254" w:lineRule="auto"/>
        <w:ind w:left="115" w:right="115"/>
        <w:keepLines/>
      </w:pPr>
      <w:r>
        <w:rPr>
          <w:b/>
          <w:color w:val="0F6B78"/>
          <w:sz w:val="16"/>
        </w:rPr>
        <w:t xml:space="preserve">Business need: </w:t>
      </w:r>
      <w:r>
        <w:rPr>
          <w:sz w:val="16"/>
        </w:rPr>
        <w:t>Four-room audio announcement</w:t>
      </w:r>
      <w:r>
        <w:t xml:space="preserve">   |   </w:t>
      </w:r>
      <w:r>
        <w:rPr>
          <w:b/>
          <w:color w:val="0F6B78"/>
          <w:sz w:val="16"/>
        </w:rPr>
        <w:t xml:space="preserve">Requirement coverage: </w:t>
      </w:r>
      <w:r>
        <w:rPr>
          <w:sz w:val="16"/>
        </w:rPr>
        <w:t>FR-AUD-01 to 05, NFR-04, AC-06</w:t>
      </w:r>
    </w:p>
    <w:p>
      <w:pPr>
        <w:spacing w:after="40" w:line="254" w:lineRule="auto"/>
        <w:ind w:left="115" w:right="115"/>
        <w:shd w:fill="F4F7FA"/>
        <w:keepLines/>
      </w:pPr>
      <w:r>
        <w:rPr>
          <w:b/>
          <w:color w:val="0F6B78"/>
          <w:sz w:val="16"/>
        </w:rPr>
        <w:t xml:space="preserve">Business need: </w:t>
      </w:r>
      <w:r>
        <w:rPr>
          <w:sz w:val="16"/>
        </w:rPr>
        <w:t>Patient/token/doctor/room content</w:t>
      </w:r>
      <w:r>
        <w:t xml:space="preserve">   |   </w:t>
      </w:r>
      <w:r>
        <w:rPr>
          <w:b/>
          <w:color w:val="0F6B78"/>
          <w:sz w:val="16"/>
        </w:rPr>
        <w:t xml:space="preserve">Requirement coverage: </w:t>
      </w:r>
      <w:r>
        <w:rPr>
          <w:sz w:val="16"/>
        </w:rPr>
        <w:t>FR-DSP-02, FR-AUD-02/03</w:t>
      </w:r>
    </w:p>
    <w:p>
      <w:pPr>
        <w:spacing w:after="40" w:line="254" w:lineRule="auto"/>
        <w:ind w:left="115" w:right="115"/>
        <w:keepLines/>
      </w:pPr>
      <w:r>
        <w:rPr>
          <w:b/>
          <w:color w:val="0F6B78"/>
          <w:sz w:val="16"/>
        </w:rPr>
        <w:t xml:space="preserve">Business need: </w:t>
      </w:r>
      <w:r>
        <w:rPr>
          <w:sz w:val="16"/>
        </w:rPr>
        <w:t>Queue exception actions</w:t>
      </w:r>
      <w:r>
        <w:t xml:space="preserve">   |   </w:t>
      </w:r>
      <w:r>
        <w:rPr>
          <w:b/>
          <w:color w:val="0F6B78"/>
          <w:sz w:val="16"/>
        </w:rPr>
        <w:t xml:space="preserve">Requirement coverage: </w:t>
      </w:r>
      <w:r>
        <w:rPr>
          <w:sz w:val="16"/>
        </w:rPr>
        <w:t>FR-DOC-04/06 and Section 5</w:t>
      </w:r>
    </w:p>
    <w:p>
      <w:pPr>
        <w:spacing w:after="40" w:line="254" w:lineRule="auto"/>
        <w:ind w:left="115" w:right="115"/>
        <w:shd w:fill="F4F7FA"/>
        <w:keepLines/>
      </w:pPr>
      <w:r>
        <w:rPr>
          <w:b/>
          <w:color w:val="0F6B78"/>
          <w:sz w:val="16"/>
        </w:rPr>
        <w:t xml:space="preserve">Business need: </w:t>
      </w:r>
      <w:r>
        <w:rPr>
          <w:sz w:val="16"/>
        </w:rPr>
        <w:t>Stack/system context from HMS</w:t>
      </w:r>
      <w:r>
        <w:t xml:space="preserve">   |   </w:t>
      </w:r>
      <w:r>
        <w:rPr>
          <w:b/>
          <w:color w:val="0F6B78"/>
          <w:sz w:val="16"/>
        </w:rPr>
        <w:t xml:space="preserve">Requirement coverage: </w:t>
      </w:r>
      <w:r>
        <w:rPr>
          <w:sz w:val="16"/>
        </w:rPr>
        <w:t>Section 8 only</w:t>
      </w:r>
    </w:p>
    <w:p>
      <w:pPr>
        <w:spacing w:after="40" w:line="254" w:lineRule="auto"/>
        <w:ind w:left="115" w:right="115"/>
        <w:keepLines/>
      </w:pPr>
      <w:r>
        <w:rPr>
          <w:b/>
          <w:color w:val="0F6B78"/>
          <w:sz w:val="16"/>
        </w:rPr>
        <w:t xml:space="preserve">Business need: </w:t>
      </w:r>
      <w:r>
        <w:rPr>
          <w:sz w:val="16"/>
        </w:rPr>
        <w:t>GUI context from HMS</w:t>
      </w:r>
      <w:r>
        <w:t xml:space="preserve">   |   </w:t>
      </w:r>
      <w:r>
        <w:rPr>
          <w:b/>
          <w:color w:val="0F6B78"/>
          <w:sz w:val="16"/>
        </w:rPr>
        <w:t xml:space="preserve">Requirement coverage: </w:t>
      </w:r>
      <w:r>
        <w:rPr>
          <w:sz w:val="16"/>
        </w:rPr>
        <w:t>Section 7 only</w:t>
      </w:r>
    </w:p>
    <w:p>
      <w:pPr>
        <w:spacing w:after="20"/>
      </w:pPr>
    </w:p>
    <w:p>
      <w:pPr>
        <w:pStyle w:val="Heading1"/>
        <w:pageBreakBefore/>
        <w:keepNext/>
      </w:pPr>
      <w:r>
        <w:t>Appendix B — Glossary</w:t>
      </w:r>
    </w:p>
    <w:p>
      <w:pPr>
        <w:spacing w:after="20"/>
        <w:keepNext/>
      </w:pPr>
      <w:r>
        <w:rPr>
          <w:b/>
          <w:color w:val="17365D"/>
          <w:sz w:val="17"/>
        </w:rPr>
        <w:t>TERM</w:t>
      </w:r>
      <w:r>
        <w:rPr>
          <w:color w:val="5B6573"/>
        </w:rPr>
        <w:t xml:space="preserve">   |   </w:t>
      </w:r>
      <w:r>
        <w:rPr>
          <w:b/>
          <w:color w:val="17365D"/>
          <w:sz w:val="17"/>
        </w:rPr>
        <w:t>MEANING</w:t>
      </w:r>
    </w:p>
    <w:p>
      <w:pPr>
        <w:spacing w:after="40" w:line="254" w:lineRule="auto"/>
        <w:ind w:left="115" w:right="115"/>
        <w:keepLines/>
      </w:pPr>
      <w:r>
        <w:rPr>
          <w:b/>
          <w:color w:val="0F6B78"/>
          <w:sz w:val="17"/>
        </w:rPr>
        <w:t xml:space="preserve">Term: </w:t>
      </w:r>
      <w:r>
        <w:rPr>
          <w:sz w:val="17"/>
        </w:rPr>
        <w:t>Call Next</w:t>
      </w:r>
      <w:r>
        <w:t xml:space="preserve">   |   </w:t>
      </w:r>
      <w:r>
        <w:rPr>
          <w:b/>
          <w:color w:val="0F6B78"/>
          <w:sz w:val="17"/>
        </w:rPr>
        <w:t xml:space="preserve">Meaning: </w:t>
      </w:r>
      <w:r>
        <w:rPr>
          <w:sz w:val="17"/>
        </w:rPr>
        <w:t>System selects next eligible token by configured queue rules</w:t>
      </w:r>
    </w:p>
    <w:p>
      <w:pPr>
        <w:spacing w:after="40" w:line="254" w:lineRule="auto"/>
        <w:ind w:left="115" w:right="115"/>
        <w:shd w:fill="F4F7FA"/>
        <w:keepLines/>
      </w:pPr>
      <w:r>
        <w:rPr>
          <w:b/>
          <w:color w:val="0F6B78"/>
          <w:sz w:val="17"/>
        </w:rPr>
        <w:t xml:space="preserve">Term: </w:t>
      </w:r>
      <w:r>
        <w:rPr>
          <w:sz w:val="17"/>
        </w:rPr>
        <w:t>Manual Call</w:t>
      </w:r>
      <w:r>
        <w:t xml:space="preserve">   |   </w:t>
      </w:r>
      <w:r>
        <w:rPr>
          <w:b/>
          <w:color w:val="0F6B78"/>
          <w:sz w:val="17"/>
        </w:rPr>
        <w:t xml:space="preserve">Meaning: </w:t>
      </w:r>
      <w:r>
        <w:rPr>
          <w:sz w:val="17"/>
        </w:rPr>
        <w:t>Doctor selects a specific eligible patient from the scoped live list</w:t>
      </w:r>
    </w:p>
    <w:p>
      <w:pPr>
        <w:spacing w:after="40" w:line="254" w:lineRule="auto"/>
        <w:ind w:left="115" w:right="115"/>
        <w:keepLines/>
      </w:pPr>
      <w:r>
        <w:rPr>
          <w:b/>
          <w:color w:val="0F6B78"/>
          <w:sz w:val="17"/>
        </w:rPr>
        <w:t xml:space="preserve">Term: </w:t>
      </w:r>
      <w:r>
        <w:rPr>
          <w:sz w:val="17"/>
        </w:rPr>
        <w:t>Call Event</w:t>
      </w:r>
      <w:r>
        <w:t xml:space="preserve">   |   </w:t>
      </w:r>
      <w:r>
        <w:rPr>
          <w:b/>
          <w:color w:val="0F6B78"/>
          <w:sz w:val="17"/>
        </w:rPr>
        <w:t xml:space="preserve">Meaning: </w:t>
      </w:r>
      <w:r>
        <w:rPr>
          <w:sz w:val="17"/>
        </w:rPr>
        <w:t>Immutable event used to synchronize token state, displays, audio and audit</w:t>
      </w:r>
    </w:p>
    <w:p>
      <w:pPr>
        <w:spacing w:after="40" w:line="254" w:lineRule="auto"/>
        <w:ind w:left="115" w:right="115"/>
        <w:shd w:fill="F4F7FA"/>
        <w:keepLines/>
      </w:pPr>
      <w:r>
        <w:rPr>
          <w:b/>
          <w:color w:val="0F6B78"/>
          <w:sz w:val="17"/>
        </w:rPr>
        <w:t xml:space="preserve">Term: </w:t>
      </w:r>
      <w:r>
        <w:rPr>
          <w:sz w:val="17"/>
        </w:rPr>
        <w:t>Counter / Doctor Room</w:t>
      </w:r>
      <w:r>
        <w:t xml:space="preserve">   |   </w:t>
      </w:r>
      <w:r>
        <w:rPr>
          <w:b/>
          <w:color w:val="0F6B78"/>
          <w:sz w:val="17"/>
        </w:rPr>
        <w:t xml:space="preserve">Meaning: </w:t>
      </w:r>
      <w:r>
        <w:rPr>
          <w:sz w:val="17"/>
        </w:rPr>
        <w:t>Service point assigned to a doctor/queue</w:t>
      </w:r>
    </w:p>
    <w:p>
      <w:pPr>
        <w:spacing w:after="40" w:line="254" w:lineRule="auto"/>
        <w:ind w:left="115" w:right="115"/>
        <w:keepLines/>
      </w:pPr>
      <w:r>
        <w:rPr>
          <w:b/>
          <w:color w:val="0F6B78"/>
          <w:sz w:val="17"/>
        </w:rPr>
        <w:t xml:space="preserve">Term: </w:t>
      </w:r>
      <w:r>
        <w:rPr>
          <w:sz w:val="17"/>
        </w:rPr>
        <w:t>Display Client</w:t>
      </w:r>
      <w:r>
        <w:t xml:space="preserve">   |   </w:t>
      </w:r>
      <w:r>
        <w:rPr>
          <w:b/>
          <w:color w:val="0F6B78"/>
          <w:sz w:val="17"/>
        </w:rPr>
        <w:t xml:space="preserve">Meaning: </w:t>
      </w:r>
      <w:r>
        <w:rPr>
          <w:sz w:val="17"/>
        </w:rPr>
        <w:t>Room-scoped read-only screen application</w:t>
      </w:r>
    </w:p>
    <w:p>
      <w:pPr>
        <w:spacing w:after="40" w:line="254" w:lineRule="auto"/>
        <w:ind w:left="115" w:right="115"/>
        <w:shd w:fill="F4F7FA"/>
        <w:keepLines/>
      </w:pPr>
      <w:r>
        <w:rPr>
          <w:b/>
          <w:color w:val="0F6B78"/>
          <w:sz w:val="17"/>
        </w:rPr>
        <w:t xml:space="preserve">Term: </w:t>
      </w:r>
      <w:r>
        <w:rPr>
          <w:sz w:val="17"/>
        </w:rPr>
        <w:t>Audio Controller</w:t>
      </w:r>
      <w:r>
        <w:t xml:space="preserve">   |   </w:t>
      </w:r>
      <w:r>
        <w:rPr>
          <w:b/>
          <w:color w:val="0F6B78"/>
          <w:sz w:val="17"/>
        </w:rPr>
        <w:t xml:space="preserve">Meaning: </w:t>
      </w:r>
      <w:r>
        <w:rPr>
          <w:sz w:val="17"/>
        </w:rPr>
        <w:t>Room-scoped client that plays and acknowledges announcements</w:t>
      </w:r>
    </w:p>
    <w:p>
      <w:pPr>
        <w:spacing w:after="40" w:line="254" w:lineRule="auto"/>
        <w:ind w:left="115" w:right="115"/>
        <w:keepLines/>
      </w:pPr>
      <w:r>
        <w:rPr>
          <w:b/>
          <w:color w:val="0F6B78"/>
          <w:sz w:val="17"/>
        </w:rPr>
        <w:t xml:space="preserve">Term: </w:t>
      </w:r>
      <w:r>
        <w:rPr>
          <w:sz w:val="17"/>
        </w:rPr>
        <w:t>Serial / Token</w:t>
      </w:r>
      <w:r>
        <w:t xml:space="preserve">   |   </w:t>
      </w:r>
      <w:r>
        <w:rPr>
          <w:b/>
          <w:color w:val="0F6B78"/>
          <w:sz w:val="17"/>
        </w:rPr>
        <w:t xml:space="preserve">Meaning: </w:t>
      </w:r>
      <w:r>
        <w:rPr>
          <w:sz w:val="17"/>
        </w:rPr>
        <w:t>Human-readable daily queue number</w:t>
      </w:r>
    </w:p>
    <w:p>
      <w:pPr>
        <w:spacing w:after="40" w:line="254" w:lineRule="auto"/>
        <w:ind w:left="115" w:right="115"/>
        <w:shd w:fill="F4F7FA"/>
        <w:keepLines/>
      </w:pPr>
      <w:r>
        <w:rPr>
          <w:b/>
          <w:color w:val="0F6B78"/>
          <w:sz w:val="17"/>
        </w:rPr>
        <w:t xml:space="preserve">Term: </w:t>
      </w:r>
      <w:r>
        <w:rPr>
          <w:sz w:val="17"/>
        </w:rPr>
        <w:t>RBAC</w:t>
      </w:r>
      <w:r>
        <w:t xml:space="preserve">   |   </w:t>
      </w:r>
      <w:r>
        <w:rPr>
          <w:b/>
          <w:color w:val="0F6B78"/>
          <w:sz w:val="17"/>
        </w:rPr>
        <w:t xml:space="preserve">Meaning: </w:t>
      </w:r>
      <w:r>
        <w:rPr>
          <w:sz w:val="17"/>
        </w:rPr>
        <w:t>Role-Based Access Control</w:t>
      </w:r>
    </w:p>
    <w:p>
      <w:pPr>
        <w:spacing w:after="40" w:line="254" w:lineRule="auto"/>
        <w:ind w:left="115" w:right="115"/>
        <w:keepLines/>
      </w:pPr>
      <w:r>
        <w:rPr>
          <w:b/>
          <w:color w:val="0F6B78"/>
          <w:sz w:val="17"/>
        </w:rPr>
        <w:t xml:space="preserve">Term: </w:t>
      </w:r>
      <w:r>
        <w:rPr>
          <w:sz w:val="17"/>
        </w:rPr>
        <w:t>RPO / RTO</w:t>
      </w:r>
      <w:r>
        <w:t xml:space="preserve">   |   </w:t>
      </w:r>
      <w:r>
        <w:rPr>
          <w:b/>
          <w:color w:val="0F6B78"/>
          <w:sz w:val="17"/>
        </w:rPr>
        <w:t xml:space="preserve">Meaning: </w:t>
      </w:r>
      <w:r>
        <w:rPr>
          <w:sz w:val="17"/>
        </w:rPr>
        <w:t>Recovery Point Objective / Recovery Time Objective</w:t>
      </w:r>
    </w:p>
    <w:p>
      <w:pPr>
        <w:spacing w:after="40" w:line="254" w:lineRule="auto"/>
        <w:ind w:left="115" w:right="115"/>
        <w:shd w:fill="F4F7FA"/>
        <w:keepLines/>
      </w:pPr>
      <w:r>
        <w:rPr>
          <w:b/>
          <w:color w:val="0F6B78"/>
          <w:sz w:val="17"/>
        </w:rPr>
        <w:t xml:space="preserve">Term: </w:t>
      </w:r>
      <w:r>
        <w:rPr>
          <w:sz w:val="17"/>
        </w:rPr>
        <w:t>SSE</w:t>
      </w:r>
      <w:r>
        <w:t xml:space="preserve">   |   </w:t>
      </w:r>
      <w:r>
        <w:rPr>
          <w:b/>
          <w:color w:val="0F6B78"/>
          <w:sz w:val="17"/>
        </w:rPr>
        <w:t xml:space="preserve">Meaning: </w:t>
      </w:r>
      <w:r>
        <w:rPr>
          <w:sz w:val="17"/>
        </w:rPr>
        <w:t>Server-Sent Events</w:t>
      </w:r>
    </w:p>
    <w:p>
      <w:pPr>
        <w:spacing w:after="40" w:line="254" w:lineRule="auto"/>
        <w:ind w:left="115" w:right="115"/>
        <w:keepLines/>
      </w:pPr>
      <w:r>
        <w:rPr>
          <w:b/>
          <w:color w:val="0F6B78"/>
          <w:sz w:val="17"/>
        </w:rPr>
        <w:t xml:space="preserve">Term: </w:t>
      </w:r>
      <w:r>
        <w:rPr>
          <w:sz w:val="17"/>
        </w:rPr>
        <w:t>UAT</w:t>
      </w:r>
      <w:r>
        <w:t xml:space="preserve">   |   </w:t>
      </w:r>
      <w:r>
        <w:rPr>
          <w:b/>
          <w:color w:val="0F6B78"/>
          <w:sz w:val="17"/>
        </w:rPr>
        <w:t xml:space="preserve">Meaning: </w:t>
      </w:r>
      <w:r>
        <w:rPr>
          <w:sz w:val="17"/>
        </w:rPr>
        <w:t>User Acceptance Testing</w:t>
      </w:r>
    </w:p>
    <w:p>
      <w:pPr>
        <w:spacing w:after="20"/>
      </w:pPr>
    </w:p>
    <w:p>
      <w:pPr>
        <w:spacing w:before="80" w:after="100"/>
        <w:ind w:left="173" w:right="173"/>
        <w:shd w:fill="EAF2F8"/>
        <w:keepLines/>
      </w:pPr>
      <w:r>
        <w:rPr>
          <w:b/>
          <w:color w:val="0F6B78"/>
          <w:sz w:val="16"/>
        </w:rPr>
        <w:t>END OF SPECIFICATION</w:t>
        <w:br/>
      </w:r>
      <w:r>
        <w:t>CMH-specific values for patient-name masking, active priority classes, Bangla wording, retention, RPO/RTO, device inventory and network addressing require approval before production baseline.</w:t>
      </w:r>
    </w:p>
    <w:sectPr w:rsidR="00FC693F" w:rsidRPr="0006063C" w:rsidSect="00034616">
      <w:headerReference w:type="default" r:id="rId9"/>
      <w:footerReference w:type="default" r:id="rId10"/>
      <w:pgSz w:w="12240" w:h="15840"/>
      <w:pgMar w:top="1037" w:right="1123" w:bottom="979"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left"/>
        <w:tab w:pos="8928" w:val="left"/>
      </w:tabs>
      <w:spacing w:after="0"/>
    </w:pPr>
    <w:r>
      <w:rPr>
        <w:color w:val="5B6573"/>
        <w:sz w:val="15"/>
      </w:rPr>
      <w:t>Controlled specification</w:t>
      <w:tab/>
      <w:t>Version 1.0</w:t>
      <w:tab/>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B6573"/>
        <w:sz w:val="15"/>
      </w:rPr>
      <w:t>CMH DHAKA  |  SERIAL &amp; APPOINTMENT SRS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F6B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CMH Dhaka Serial &amp; Appointment Management System SRS</dc:title>
  <dc:subject>Standalone serial and appointment product requirements</dc:subject>
  <dc:creator>CMH Serial &amp; Appointment Project Team</dc:creator>
  <cp:keywords>CMH, appointment, serial, token, queue, display, audio, SRS</cp:keywords>
  <dc:description>generated by python-docx</dc:description>
  <cp:lastModifiedBy/>
  <cp:revision>1</cp:revision>
  <dcterms:created xsi:type="dcterms:W3CDTF">2013-12-23T23:15:00Z</dcterms:created>
  <dcterms:modified xsi:type="dcterms:W3CDTF">2013-12-23T23:15:00Z</dcterms:modified>
  <cp:category/>
</cp:coreProperties>
</file>